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930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iya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30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Course Name: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Web Development Laboratory (316U01L306)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Semester: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Date of Performance: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29 / 07 / 2026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DIV / Batch No: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 - 3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Student Name: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Pranav Mendon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Roll No: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16010125138</w:t>
            </w:r>
          </w:p>
        </w:tc>
      </w:tr>
    </w:tbl>
    <w:p>
      <w:pPr>
        <w:spacing w:before="80" w:after="80"/>
      </w:pPr>
    </w:p>
    <w:p>
      <w:pPr>
        <w:spacing w:before="40" w:after="80"/>
        <w:jc w:val="center"/>
      </w:pPr>
      <w:r>
        <w:rPr>
          <w:b/>
          <w:color w:val="B40000"/>
          <w:sz w:val="26"/>
        </w:rPr>
        <w:t>Experiment No: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fill="F8F9FA"/>
          </w:tcPr>
          <w:p>
            <w:pPr>
              <w:spacing w:before="80" w:after="80"/>
            </w:pPr>
            <w:r>
              <w:rPr>
                <w:b/>
                <w:color w:val="960000"/>
              </w:rPr>
              <w:t xml:space="preserve">Title: </w:t>
            </w:r>
            <w:r>
              <w:rPr>
                <w:b/>
              </w:rPr>
              <w:t>Design web Portal using CSS3.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Aim of the Experiment: </w:t>
            </w:r>
            <w:r>
              <w:rPr>
                <w:sz w:val="19"/>
              </w:rPr>
              <w:t>To apply CSS3 style sheets to an existing HTML5-based Web Portal for the given Use Case study (AI-based Smart Irrigation Advisory System for Sugarcane Crop KJS-AGR-01) in order to enhance layout, responsiveness, visual aesthetics, and user interaction using modern CSS3 features.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Objectives for the Experiment: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1. Implement different CSS3 styling techniques (Inline, Internal, External).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2. Design responsive layouts using Flexbox, CSS Grid, and media queries.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3. Enhance user interaction using CSS3 animations, transforms, and transitions.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4. Maintain clean separation of content and presentation across all web portal modules.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COs to be achieved: </w:t>
            </w:r>
            <w:r>
              <w:rPr>
                <w:sz w:val="19"/>
              </w:rPr>
              <w:t>CO1: Use CSS to prepare the layout of web pages.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Books/ Journals/ Websites references: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1. MDN Web Docs – CSS: Cascading Style Sheets, Mozilla Developer Network, 2026. https://developer.mozilla.org/en-US/docs/Web/CSS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2. W3Schools – CSS3 Tutorial and Responsive Design Guide, Refsnes Data, 2026. https://www.w3schools.com/css/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3. E. A. Meyer and S. Weyl, Cascading Style Sheets: The Definitive Guide, 4th ed., Sebastopol, CA: O'Reilly Media, 2018.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Theory: </w:t>
            </w:r>
            <w:r>
              <w:rPr>
                <w:sz w:val="19"/>
              </w:rPr>
              <w:t>Cascading Style Sheets Level 3 (CSS3) is the standard styling language used to describe the presentation, visual formatting, and responsiveness of documents written in HTML5 [1]. CSS3 operates on three foundational integration models:</w:t>
              <w:br/>
              <w:br/>
              <w:t>1. Inline CSS: Applied directly to HTML elements via the 'style' attribute. Useful for localized overrides, though it couples content with styling.</w:t>
              <w:br/>
              <w:t>2. Internal CSS: Encapsulated within the '&lt;style&gt;' block inside the '&lt;head&gt;' section, ideal for page-specific components such as navigation bars and custom animations.</w:t>
              <w:br/>
              <w:t>3. External CSS: Defined in modular '.css' files linked via '&lt;link rel="stylesheet"&gt;', maximizing code reusability, browser caching, and strict separation of presentation from structural HTML [2].</w:t>
              <w:br/>
              <w:br/>
              <w:t>Key CSS3 architectural modules utilized in this case study include:</w:t>
              <w:br/>
              <w:t>• CSS Box Model: Governing element rendering via content, padding, border, and margin boundaries. The 'box-sizing: border-box' directive ensures consistent padding inclusion within defined element dimensions.</w:t>
              <w:br/>
              <w:t>• Flexbox &amp; Grid Layouts: Flexible box layout enables 1D dynamic flow, vertical centering, and column distribution, while CSS Grid facilitates 2D spatial placement for agricultural image galleries and multi-column dashboards.</w:t>
              <w:br/>
              <w:t>• Pseudo-Classes &amp; Transitions: Interactive states like ':hover', ':focus', and ':nth-child(even)' provide visual tactile feedback, while CSS3 'transition' and 'transform: scale()' create hardware-accelerated animations without JavaScript overhead [3].</w:t>
              <w:br/>
              <w:t>• Keyframe Animations: '@keyframes' allows complex multi-stage keyframed animations, such as glowing alerts for urgent crop advisories.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FDF6E2"/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Problem statement: </w:t>
            </w:r>
            <w:r>
              <w:rPr>
                <w:sz w:val="19"/>
              </w:rPr>
              <w:t>Demonstrate the implementation of CSS3 features to enhance the layout, responsiveness, and aesthetics of the selected HTML-based web portal for the selected Use Case in experiment 1 (AI-based Smart Irrigation Advisory System for Sugarcane Crop KJS-AGR-01). All tasks are compulsory to use.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Tasks Overview: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1: Style the Homepage Header (Inline CSS) — Background color, text color, centered slogan, padding, and borders on &lt;header&gt;, &lt;h1&gt;, &lt;p&gt;.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2: Internal CSS for Navigation Menu — &lt;style&gt; block styling horizontal items, hover effect, link color change with :hover and display: inline-block.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3: External CSS for Whole Website Theme — style.css applied site-wide specifying typography, color palette, headings, and common footer.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4: Style Book / Crop Categories Sidebar — Card appearance with border, box-shadow, padding, rounded corners, and hover color transitions.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5: Card Layout Using CSS Box Model — Advisory product cards with width, margin, padding, border, text alignment, and shadow.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6: Image Gallery Styling with CSS — Responsive grid with identical image dimensions, border, and hover zoom effect using transform: scale().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7: Table Styling for Price List / Irrigation Matrix — table.css with border-collapse, nth-child(even) zebra striping, and header colors.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8: Style Registration Form — form.css with input sizing, padding, focus highlights, fieldsets, legends, and submit button hover states.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9: Page Layout Using CSS — layout.css organizing header, left sidebar, right content, and sticky bottom footer via modern layout techniques.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10: CSS Effects &amp; Highlighting — Special emergency advisory box with @keyframes glowing animation, text-shadow, and box-shadow.</w:t>
            </w:r>
          </w:p>
        </w:tc>
      </w:tr>
    </w:tbl>
    <w:p>
      <w:r>
        <w:br w:type="page"/>
      </w:r>
    </w:p>
    <w:p>
      <w:r>
        <w:rPr>
          <w:b/>
          <w:color w:val="800000"/>
          <w:sz w:val="26"/>
        </w:rPr>
        <w:t>Code Implementation:</w:t>
      </w:r>
    </w:p>
    <w:p>
      <w:pPr>
        <w:spacing w:before="120" w:after="40"/>
      </w:pPr>
      <w:r>
        <w:rPr>
          <w:b/>
          <w:color w:val="003366"/>
          <w:sz w:val="20"/>
        </w:rPr>
        <w:t>Task 1: Inline CSS for Homepage Header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&lt;!-- Task 1: Inline CSS applied to &lt;header&gt;, &lt;h1&gt;, and &lt;p&gt; --&gt;</w:t>
              <w:br/>
              <w:t>&lt;header class="layout-header" style="background-color: #1b4332; padding: 1.5rem; border: 3px solid #2d6a4f; border-radius: 10px; box-shadow: 0 4px 12px rgba(0,0,0,0.15);"&gt;</w:t>
              <w:br/>
              <w:t xml:space="preserve">  &lt;p class="org-name" style="color: #d8f3dc; font-size: 0.95rem; font-weight: bold; letter-spacing: 0.08em; margin: 0 0 0.5rem 0; display: flex; align-items: center;"&gt;</w:t>
              <w:br/>
              <w:t xml:space="preserve">    &lt;img class="logo" src="./images/image.png" alt="org logo" style="width: 44px; height: 44px; margin-right: 12px; border-radius: 50%;"&gt;</w:t>
              <w:br/>
              <w:t xml:space="preserve">    Agricultural Advisory Council • K. J. Somaiya Smart Farming</w:t>
              <w:br/>
              <w:t xml:space="preserve">  &lt;/p&gt;</w:t>
              <w:br/>
              <w:t xml:space="preserve">  &lt;h1 class="page-name" style="color: #ffffff; font-size: 2.1rem; margin: 0 0 0.5rem 0; font-family: 'Segoe UI', Tahoma, sans-serif;"&gt;</w:t>
              <w:br/>
              <w:t xml:space="preserve">    Smart Irrigation Advisory System</w:t>
              <w:br/>
              <w:t xml:space="preserve">  &lt;/h1&gt;</w:t>
              <w:br/>
              <w:t xml:space="preserve">  &lt;p style="color: #b7e4c7; text-align: center; font-size: 1.1rem; font-style: italic; margin: 0.5rem 0 0 0; padding: 0.5rem; border-top: 1px dashed #40916c;"&gt;</w:t>
              <w:br/>
              <w:t xml:space="preserve">    "Empowering sugarcane farmers with precision AI water intelligence, sensor analytics, and sustainable yields."</w:t>
              <w:br/>
              <w:t xml:space="preserve">  &lt;/p&gt;</w:t>
              <w:br/>
              <w:t>&lt;/header&gt;</w:t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2: Internal CSS for Navigation Menu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&lt;style&gt;</w:t>
              <w:br/>
              <w:t xml:space="preserve">  /* Task 2: Internal CSS (&lt;style&gt; in &lt;head&gt;) */</w:t>
              <w:br/>
              <w:t xml:space="preserve">  nav.internal-nav {</w:t>
              <w:br/>
              <w:t xml:space="preserve">    background-color: #2d6a4f;</w:t>
              <w:br/>
              <w:t xml:space="preserve">    padding: 0.75rem 1rem;</w:t>
              <w:br/>
              <w:t xml:space="preserve">    border-radius: 8px;</w:t>
              <w:br/>
              <w:t xml:space="preserve">    margin-bottom: 1.5rem;</w:t>
              <w:br/>
              <w:t xml:space="preserve">  }</w:t>
              <w:br/>
              <w:t xml:space="preserve">  nav.internal-nav ul {</w:t>
              <w:br/>
              <w:t xml:space="preserve">    list-style-type: none; /* Remove bullet points */</w:t>
              <w:br/>
              <w:t xml:space="preserve">    margin: 0; padding: 0;</w:t>
              <w:br/>
              <w:t xml:space="preserve">    display: flex; flex-wrap: wrap; gap: 0.5rem;</w:t>
              <w:br/>
              <w:t xml:space="preserve">  }</w:t>
              <w:br/>
              <w:t xml:space="preserve">  nav.internal-nav li {</w:t>
              <w:br/>
              <w:t xml:space="preserve">    display: inline-block; /* Display menu items horizontally */</w:t>
              <w:br/>
              <w:t xml:space="preserve">  }</w:t>
              <w:br/>
              <w:t xml:space="preserve">  nav.internal-nav a {</w:t>
              <w:br/>
              <w:t xml:space="preserve">    display: inline-block; /* display: inline-block */</w:t>
              <w:br/>
              <w:t xml:space="preserve">    color: #ffffff;        /* Change link colors */</w:t>
              <w:br/>
              <w:t xml:space="preserve">    text-decoration: none; /* text-decoration */</w:t>
              <w:br/>
              <w:t xml:space="preserve">    padding: 0.5rem 0.9rem; font-weight: 600; border-radius: 4px;</w:t>
              <w:br/>
              <w:t xml:space="preserve">    transition: background-color 0.25s, color 0.25s;</w:t>
              <w:br/>
              <w:t xml:space="preserve">  }</w:t>
              <w:br/>
              <w:t xml:space="preserve">  nav.internal-nav a:hover { /* :hover */</w:t>
              <w:br/>
              <w:t xml:space="preserve">    background-color: #1b4332;</w:t>
              <w:br/>
              <w:t xml:space="preserve">    color: #74c69d;</w:t>
              <w:br/>
              <w:t xml:space="preserve">    text-decoration: underline;</w:t>
              <w:br/>
              <w:t xml:space="preserve">  }</w:t>
              <w:br/>
              <w:t>&lt;/style&gt;</w:t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3, 4, 5, 6 &amp; 10: External CSS for Theme, Sidebar, Cards &amp; Glowing Effects (style.css)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/* =========================================================</w:t>
              <w:br/>
              <w:t xml:space="preserve">   style.css - Global Website Theme &amp; Styling</w:t>
              <w:br/>
              <w:t xml:space="preserve">   Use Case: AI-based Smart Irrigation Advisory System (KJS-AGR-01)</w:t>
              <w:br/>
              <w:t xml:space="preserve">   ========================================================= */</w:t>
              <w:br/>
              <w:br/>
              <w:t>:root {</w:t>
              <w:br/>
              <w:t xml:space="preserve">  --primary-color: #1b4332;</w:t>
              <w:br/>
              <w:t xml:space="preserve">  --primary-light: #2d6a4f;</w:t>
              <w:br/>
              <w:t xml:space="preserve">  --accent-color: #40916c;</w:t>
              <w:br/>
              <w:t xml:space="preserve">  --accent-light: #74c69d;</w:t>
              <w:br/>
              <w:t xml:space="preserve">  --bg-color: #f4f7f4;</w:t>
              <w:br/>
              <w:t xml:space="preserve">  --card-bg: #ffffff;</w:t>
              <w:br/>
              <w:t xml:space="preserve">  --text-dark: #1f2a1f;</w:t>
              <w:br/>
              <w:t xml:space="preserve">  --text-muted: #516151;</w:t>
              <w:br/>
              <w:t xml:space="preserve">  --border-color: #d8ddd4;</w:t>
              <w:br/>
              <w:t xml:space="preserve">  --highlight-gold: #e9c46a;</w:t>
              <w:br/>
              <w:t xml:space="preserve">  --danger-color: #d90429;</w:t>
              <w:br/>
              <w:t xml:space="preserve">  --success-color: #2b9348;</w:t>
              <w:br/>
              <w:t xml:space="preserve">  --font-main: -apple-system, BlinkMacSystemFont, "Segoe UI", Roboto, Helvetica, Arial, sans-serif;</w:t>
              <w:br/>
              <w:t xml:space="preserve">  --transition-fast: 0.25s ease-in-out;</w:t>
              <w:br/>
              <w:t>}</w:t>
              <w:br/>
              <w:br/>
              <w:t>* {</w:t>
              <w:br/>
              <w:t xml:space="preserve">  box-sizing: border-box;</w:t>
              <w:br/>
              <w:t>}</w:t>
              <w:br/>
              <w:br/>
              <w:t>body {</w:t>
              <w:br/>
              <w:t xml:space="preserve">  margin: 0;</w:t>
              <w:br/>
              <w:t xml:space="preserve">  padding: 0;</w:t>
              <w:br/>
              <w:t xml:space="preserve">  font-family: var(--font-main);</w:t>
              <w:br/>
              <w:t xml:space="preserve">  color: var(--text-dark);</w:t>
              <w:br/>
              <w:t xml:space="preserve">  background-color: var(--bg-color);</w:t>
              <w:br/>
              <w:t xml:space="preserve">  line-height: 1.6;</w:t>
              <w:br/>
              <w:t>}</w:t>
              <w:br/>
              <w:br/>
              <w:t>/* Headings */</w:t>
              <w:br/>
              <w:t>h1, h2, h3, h4, h5, h6 {</w:t>
              <w:br/>
              <w:t xml:space="preserve">  color: var(--primary-color);</w:t>
              <w:br/>
              <w:t xml:space="preserve">  margin-top: 0;</w:t>
              <w:br/>
              <w:t xml:space="preserve">  letter-spacing: -0.01em;</w:t>
              <w:br/>
              <w:t>}</w:t>
              <w:br/>
              <w:br/>
              <w:t>h1 {</w:t>
              <w:br/>
              <w:t xml:space="preserve">  font-size: 1.85rem;</w:t>
              <w:br/>
              <w:t xml:space="preserve">  margin-bottom: 0.5rem;</w:t>
              <w:br/>
              <w:t>}</w:t>
              <w:br/>
              <w:br/>
              <w:t>h2 {</w:t>
              <w:br/>
              <w:t xml:space="preserve">  font-size: 1.35rem;</w:t>
              <w:br/>
              <w:t xml:space="preserve">  margin-bottom: 0.75rem;</w:t>
              <w:br/>
              <w:t xml:space="preserve">  border-bottom: 2px solid #e2ebd8;</w:t>
              <w:br/>
              <w:t xml:space="preserve">  padding-bottom: 0.35rem;</w:t>
              <w:br/>
              <w:t>}</w:t>
              <w:br/>
              <w:br/>
              <w:t>h3 {</w:t>
              <w:br/>
              <w:t xml:space="preserve">  font-size: 1.15rem;</w:t>
              <w:br/>
              <w:t>}</w:t>
              <w:br/>
              <w:br/>
              <w:t>p {</w:t>
              <w:br/>
              <w:t xml:space="preserve">  margin: 0 0 0.85rem;</w:t>
              <w:br/>
              <w:t>}</w:t>
              <w:br/>
              <w:br/>
              <w:t>a {</w:t>
              <w:br/>
              <w:t xml:space="preserve">  color: var(--primary-light);</w:t>
              <w:br/>
              <w:t xml:space="preserve">  text-decoration: none;</w:t>
              <w:br/>
              <w:t xml:space="preserve">  transition: color var(--transition-fast);</w:t>
              <w:br/>
              <w:t>}</w:t>
              <w:br/>
              <w:br/>
              <w:t>a:hover {</w:t>
              <w:br/>
              <w:t xml:space="preserve">  color: var(--primary-color);</w:t>
              <w:br/>
              <w:t xml:space="preserve">  text-decoration: underline;</w:t>
              <w:br/>
              <w:t>}</w:t>
              <w:br/>
              <w:br/>
              <w:t>/* Common Card Containers */</w:t>
              <w:br/>
              <w:t>.simple-card, .card {</w:t>
              <w:br/>
              <w:t xml:space="preserve">  background: var(--card-bg);</w:t>
              <w:br/>
              <w:t xml:space="preserve">  border: 1px solid var(--border-color);</w:t>
              <w:br/>
              <w:t xml:space="preserve">  border-radius: 10px;</w:t>
              <w:br/>
              <w:t xml:space="preserve">  padding: 1.25rem 1.5rem;</w:t>
              <w:br/>
              <w:t xml:space="preserve">  margin-bottom: 1.5rem;</w:t>
              <w:br/>
              <w:t xml:space="preserve">  box-shadow: 0 4px 12px rgba(27, 67, 50, 0.05);</w:t>
              <w:br/>
              <w:t xml:space="preserve">  transition: box-shadow var(--transition-fast), transform var(--transition-fast);</w:t>
              <w:br/>
              <w:t>}</w:t>
              <w:br/>
              <w:br/>
              <w:t>.simple-card:hover, .card:hover {</w:t>
              <w:br/>
              <w:t xml:space="preserve">  box-shadow: 0 6px 18px rgba(27, 67, 50, 0.1);</w:t>
              <w:br/>
              <w:t>}</w:t>
              <w:br/>
              <w:br/>
              <w:t>/* Header Organization &amp; Logo */</w:t>
              <w:br/>
              <w:t>.logo {</w:t>
              <w:br/>
              <w:t xml:space="preserve">  width: 44px;</w:t>
              <w:br/>
              <w:t xml:space="preserve">  height: 44px;</w:t>
              <w:br/>
              <w:t xml:space="preserve">  vertical-align: middle;</w:t>
              <w:br/>
              <w:t xml:space="preserve">  margin-right: 0.75rem;</w:t>
              <w:br/>
              <w:t xml:space="preserve">  border-radius: 50%;</w:t>
              <w:br/>
              <w:t xml:space="preserve">  box-shadow: 0 2px 6px rgba(0,0,0,0.15);</w:t>
              <w:br/>
              <w:t>}</w:t>
              <w:br/>
              <w:br/>
              <w:t>.org-name {</w:t>
              <w:br/>
              <w:t xml:space="preserve">  display: flex;</w:t>
              <w:br/>
              <w:t xml:space="preserve">  align-items: center;</w:t>
              <w:br/>
              <w:t xml:space="preserve">  font-size: 0.95rem;</w:t>
              <w:br/>
              <w:t xml:space="preserve">  font-weight: 700;</w:t>
              <w:br/>
              <w:t xml:space="preserve">  text-transform: uppercase;</w:t>
              <w:br/>
              <w:t xml:space="preserve">  letter-spacing: 0.08em;</w:t>
              <w:br/>
              <w:t xml:space="preserve">  color: var(--text-muted);</w:t>
              <w:br/>
              <w:t xml:space="preserve">  margin-bottom: 0.35rem;</w:t>
              <w:br/>
              <w:t>}</w:t>
              <w:br/>
              <w:br/>
              <w:t>.page-name {</w:t>
              <w:br/>
              <w:t xml:space="preserve">  margin: 0;</w:t>
              <w:br/>
              <w:t xml:space="preserve">  font-size: 1.75rem;</w:t>
              <w:br/>
              <w:t xml:space="preserve">  color: var(--primary-color);</w:t>
              <w:br/>
              <w:t>}</w:t>
              <w:br/>
              <w:br/>
              <w:t>.subtitle {</w:t>
              <w:br/>
              <w:t xml:space="preserve">  font-size: 1.05rem;</w:t>
              <w:br/>
              <w:t xml:space="preserve">  font-weight: 700;</w:t>
              <w:br/>
              <w:t xml:space="preserve">  color: var(--primary-light);</w:t>
              <w:br/>
              <w:t xml:space="preserve">  margin-bottom: 0.4rem;</w:t>
              <w:br/>
              <w:t>}</w:t>
              <w:br/>
              <w:br/>
              <w:t>.tagline {</w:t>
              <w:br/>
              <w:t xml:space="preserve">  font-style: italic;</w:t>
              <w:br/>
              <w:t xml:space="preserve">  color: var(--text-muted);</w:t>
              <w:br/>
              <w:t xml:space="preserve">  margin-bottom: 0.75rem;</w:t>
              <w:br/>
              <w:t>}</w:t>
              <w:br/>
              <w:br/>
              <w:t>/* Category Sidebar / Card Styles (Task 4) */</w:t>
              <w:br/>
              <w:t>.category-sidebar {</w:t>
              <w:br/>
              <w:t xml:space="preserve">  background: #ffffff;</w:t>
              <w:br/>
              <w:t xml:space="preserve">  border: 1px solid var(--border-color);</w:t>
              <w:br/>
              <w:t xml:space="preserve">  border-radius: 10px;</w:t>
              <w:br/>
              <w:t xml:space="preserve">  padding: 1.25rem;</w:t>
              <w:br/>
              <w:t xml:space="preserve">  box-shadow: 0 4px 12px rgba(0, 0, 0, 0.06);</w:t>
              <w:br/>
              <w:t>}</w:t>
              <w:br/>
              <w:br/>
              <w:t>.category-list {</w:t>
              <w:br/>
              <w:t xml:space="preserve">  list-style: none;</w:t>
              <w:br/>
              <w:t xml:space="preserve">  padding: 0;</w:t>
              <w:br/>
              <w:t xml:space="preserve">  margin: 0;</w:t>
              <w:br/>
              <w:t>}</w:t>
              <w:br/>
              <w:br/>
              <w:t>.category-list li {</w:t>
              <w:br/>
              <w:t xml:space="preserve">  margin-bottom: 0.5rem;</w:t>
              <w:br/>
              <w:t>}</w:t>
              <w:br/>
              <w:br/>
              <w:t>.category-list a {</w:t>
              <w:br/>
              <w:t xml:space="preserve">  display: block;</w:t>
              <w:br/>
              <w:t xml:space="preserve">  padding: 0.6rem 0.85rem;</w:t>
              <w:br/>
              <w:t xml:space="preserve">  border-radius: 6px;</w:t>
              <w:br/>
              <w:t xml:space="preserve">  color: var(--text-dark);</w:t>
              <w:br/>
              <w:t xml:space="preserve">  text-decoration: none;</w:t>
              <w:br/>
              <w:t xml:space="preserve">  font-weight: 500;</w:t>
              <w:br/>
              <w:t xml:space="preserve">  transition: all var(--transition-fast);</w:t>
              <w:br/>
              <w:t xml:space="preserve">  border-left: 3px solid transparent;</w:t>
              <w:br/>
              <w:t>}</w:t>
              <w:br/>
              <w:br/>
              <w:t>.category-list a:hover {</w:t>
              <w:br/>
              <w:t xml:space="preserve">  background-color: #e8f5e9;</w:t>
              <w:br/>
              <w:t xml:space="preserve">  color: var(--primary-color);</w:t>
              <w:br/>
              <w:t xml:space="preserve">  border-left: 3px solid var(--primary-color);</w:t>
              <w:br/>
              <w:t xml:space="preserve">  padding-left: 1.1rem;</w:t>
              <w:br/>
              <w:t>}</w:t>
              <w:br/>
              <w:br/>
              <w:t>/* Advisory / Product Card Layout using Box Model (Task 5) */</w:t>
              <w:br/>
              <w:t>.card-grid {</w:t>
              <w:br/>
              <w:t xml:space="preserve">  display: flex;</w:t>
              <w:br/>
              <w:t xml:space="preserve">  flex-wrap: wrap;</w:t>
              <w:br/>
              <w:t xml:space="preserve">  gap: 1.25rem;</w:t>
              <w:br/>
              <w:t xml:space="preserve">  margin: 1.5rem 0;</w:t>
              <w:br/>
              <w:t>}</w:t>
              <w:br/>
              <w:br/>
              <w:t>.advisory-card, .product-card {</w:t>
              <w:br/>
              <w:t xml:space="preserve">  display: inline-block;</w:t>
              <w:br/>
              <w:t xml:space="preserve">  vertical-align: top;</w:t>
              <w:br/>
              <w:t xml:space="preserve">  width: calc(33.333% - 0.85rem);</w:t>
              <w:br/>
              <w:t xml:space="preserve">  min-width: 240px;</w:t>
              <w:br/>
              <w:t xml:space="preserve">  margin: 0 0 1rem;</w:t>
              <w:br/>
              <w:t xml:space="preserve">  padding: 1.25rem;</w:t>
              <w:br/>
              <w:t xml:space="preserve">  border: 1px solid var(--border-color);</w:t>
              <w:br/>
              <w:t xml:space="preserve">  border-radius: 8px;</w:t>
              <w:br/>
              <w:t xml:space="preserve">  background-color: #ffffff;</w:t>
              <w:br/>
              <w:t xml:space="preserve">  box-shadow: 0 4px 10px rgba(0,0,0,0.06);</w:t>
              <w:br/>
              <w:t xml:space="preserve">  text-align: center;</w:t>
              <w:br/>
              <w:t xml:space="preserve">  transition: transform var(--transition-fast), box-shadow var(--transition-fast);</w:t>
              <w:br/>
              <w:t>}</w:t>
              <w:br/>
              <w:br/>
              <w:t>.advisory-card:hover, .product-card:hover {</w:t>
              <w:br/>
              <w:t xml:space="preserve">  transform: translateY(-4px);</w:t>
              <w:br/>
              <w:t xml:space="preserve">  box-shadow: 0 8px 18px rgba(0,0,0,0.12);</w:t>
              <w:br/>
              <w:t>}</w:t>
              <w:br/>
              <w:br/>
              <w:t>.advisory-card h3 {</w:t>
              <w:br/>
              <w:t xml:space="preserve">  margin: 0.5rem 0;</w:t>
              <w:br/>
              <w:t xml:space="preserve">  font-size: 1.15rem;</w:t>
              <w:br/>
              <w:t xml:space="preserve">  color: var(--primary-color);</w:t>
              <w:br/>
              <w:t>}</w:t>
              <w:br/>
              <w:br/>
              <w:t>.advisory-card .badge {</w:t>
              <w:br/>
              <w:t xml:space="preserve">  display: inline-block;</w:t>
              <w:br/>
              <w:t xml:space="preserve">  padding: 0.25rem 0.6rem;</w:t>
              <w:br/>
              <w:t xml:space="preserve">  border-radius: 12px;</w:t>
              <w:br/>
              <w:t xml:space="preserve">  font-size: 0.75rem;</w:t>
              <w:br/>
              <w:t xml:space="preserve">  font-weight: 700;</w:t>
              <w:br/>
              <w:t xml:space="preserve">  text-transform: uppercase;</w:t>
              <w:br/>
              <w:t xml:space="preserve">  background-color: #d8f3dc;</w:t>
              <w:br/>
              <w:t xml:space="preserve">  color: #1b4332;</w:t>
              <w:br/>
              <w:t xml:space="preserve">  margin-bottom: 0.5rem;</w:t>
              <w:br/>
              <w:t>}</w:t>
              <w:br/>
              <w:br/>
              <w:t>.advisory-card .badge.urgent {</w:t>
              <w:br/>
              <w:t xml:space="preserve">  background-color: #ffe3e3;</w:t>
              <w:br/>
              <w:t xml:space="preserve">  color: #c92a2a;</w:t>
              <w:br/>
              <w:t>}</w:t>
              <w:br/>
              <w:br/>
              <w:t>.advisory-card .badge.monitor {</w:t>
              <w:br/>
              <w:t xml:space="preserve">  background-color: #fff3bf;</w:t>
              <w:br/>
              <w:t xml:space="preserve">  color: #e67700;</w:t>
              <w:br/>
              <w:t>}</w:t>
              <w:br/>
              <w:br/>
              <w:t>/* Image Gallery with Scale Hover Effects (Task 6) */</w:t>
              <w:br/>
              <w:t>.gallery-grid {</w:t>
              <w:br/>
              <w:t xml:space="preserve">  display: grid;</w:t>
              <w:br/>
              <w:t xml:space="preserve">  grid-template-columns: repeat(auto-fit, minmax(220px, 1fr));</w:t>
              <w:br/>
              <w:t xml:space="preserve">  gap: 1.25rem;</w:t>
              <w:br/>
              <w:t xml:space="preserve">  margin: 1.25rem 0;</w:t>
              <w:br/>
              <w:t>}</w:t>
              <w:br/>
              <w:br/>
              <w:t>.gallery-item {</w:t>
              <w:br/>
              <w:t xml:space="preserve">  position: relative;</w:t>
              <w:br/>
              <w:t xml:space="preserve">  overflow: hidden;</w:t>
              <w:br/>
              <w:t xml:space="preserve">  border-radius: 8px;</w:t>
              <w:br/>
              <w:t xml:space="preserve">  border: 2px solid var(--border-color);</w:t>
              <w:br/>
              <w:t xml:space="preserve">  background: #000;</w:t>
              <w:br/>
              <w:t>}</w:t>
              <w:br/>
              <w:br/>
              <w:t>.gallery-item img {</w:t>
              <w:br/>
              <w:t xml:space="preserve">  width: 100%;</w:t>
              <w:br/>
              <w:t xml:space="preserve">  height: 180px;</w:t>
              <w:br/>
              <w:t xml:space="preserve">  object-fit: cover;</w:t>
              <w:br/>
              <w:t xml:space="preserve">  display: block;</w:t>
              <w:br/>
              <w:t xml:space="preserve">  transition: transform 0.4s ease, filter 0.4s ease;</w:t>
              <w:br/>
              <w:t>}</w:t>
              <w:br/>
              <w:br/>
              <w:t>.gallery-item:hover img {</w:t>
              <w:br/>
              <w:t xml:space="preserve">  transform: scale(1.08);</w:t>
              <w:br/>
              <w:t xml:space="preserve">  filter: brightness(1.05);</w:t>
              <w:br/>
              <w:t>}</w:t>
              <w:br/>
              <w:br/>
              <w:t>.gallery-caption {</w:t>
              <w:br/>
              <w:t xml:space="preserve">  position: absolute;</w:t>
              <w:br/>
              <w:t xml:space="preserve">  bottom: 0;</w:t>
              <w:br/>
              <w:t xml:space="preserve">  left: 0;</w:t>
              <w:br/>
              <w:t xml:space="preserve">  right: 0;</w:t>
              <w:br/>
              <w:t xml:space="preserve">  background: rgba(27, 67, 50, 0.85);</w:t>
              <w:br/>
              <w:t xml:space="preserve">  color: #ffffff;</w:t>
              <w:br/>
              <w:t xml:space="preserve">  padding: 0.45rem 0.75rem;</w:t>
              <w:br/>
              <w:t xml:space="preserve">  font-size: 0.85rem;</w:t>
              <w:br/>
              <w:t xml:space="preserve">  font-weight: 600;</w:t>
              <w:br/>
              <w:t xml:space="preserve">  text-align: center;</w:t>
              <w:br/>
              <w:t>}</w:t>
              <w:br/>
              <w:br/>
              <w:t>/* CSS Effects &amp; Highlighting: Offer / Emergency Alert Box (Task 10) */</w:t>
              <w:br/>
              <w:t>@keyframes pulseGlow {</w:t>
              <w:br/>
              <w:t xml:space="preserve">  0% {</w:t>
              <w:br/>
              <w:t xml:space="preserve">    box-shadow: 0 0 10px rgba(233, 196, 106, 0.5), inset 0 0 5px rgba(233, 196, 106, 0.3);</w:t>
              <w:br/>
              <w:t xml:space="preserve">    border-color: #e9c46a;</w:t>
              <w:br/>
              <w:t xml:space="preserve">  }</w:t>
              <w:br/>
              <w:t xml:space="preserve">  50% {</w:t>
              <w:br/>
              <w:t xml:space="preserve">    box-shadow: 0 0 24px rgba(230, 119, 0, 0.85), inset 0 0 12px rgba(230, 119, 0, 0.4);</w:t>
              <w:br/>
              <w:t xml:space="preserve">    border-color: #e67700;</w:t>
              <w:br/>
              <w:t xml:space="preserve">  }</w:t>
              <w:br/>
              <w:t xml:space="preserve">  100% {</w:t>
              <w:br/>
              <w:t xml:space="preserve">    box-shadow: 0 0 10px rgba(233, 196, 106, 0.5), inset 0 0 5px rgba(233, 196, 106, 0.3);</w:t>
              <w:br/>
              <w:t xml:space="preserve">    border-color: #e9c46a;</w:t>
              <w:br/>
              <w:t xml:space="preserve">  }</w:t>
              <w:br/>
              <w:t>}</w:t>
              <w:br/>
              <w:br/>
              <w:t>.offer-box, .alert-highlight {</w:t>
              <w:br/>
              <w:t xml:space="preserve">  background: linear-gradient(135deg, #fff9db 0%, #fff3bf 100%);</w:t>
              <w:br/>
              <w:t xml:space="preserve">  border: 2px solid #fab005;</w:t>
              <w:br/>
              <w:t xml:space="preserve">  border-radius: 10px;</w:t>
              <w:br/>
              <w:t xml:space="preserve">  padding: 1.25rem 1.75rem;</w:t>
              <w:br/>
              <w:t xml:space="preserve">  margin: 1.5rem 0;</w:t>
              <w:br/>
              <w:t xml:space="preserve">  text-align: center;</w:t>
              <w:br/>
              <w:t xml:space="preserve">  animation: pulseGlow 2.5s infinite ease-in-out;</w:t>
              <w:br/>
              <w:t>}</w:t>
              <w:br/>
              <w:br/>
              <w:t>.offer-box h3, .alert-highlight h3 {</w:t>
              <w:br/>
              <w:t xml:space="preserve">  font-size: 1.45rem;</w:t>
              <w:br/>
              <w:t xml:space="preserve">  color: #b05a00;</w:t>
              <w:br/>
              <w:t xml:space="preserve">  margin: 0 0 0.5rem;</w:t>
              <w:br/>
              <w:t xml:space="preserve">  text-shadow: 1px 1px 2px rgba(0, 0, 0, 0.15);</w:t>
              <w:br/>
              <w:t>}</w:t>
              <w:br/>
              <w:br/>
              <w:t>.offer-box p, .alert-highlight p {</w:t>
              <w:br/>
              <w:t xml:space="preserve">  font-size: 1.05rem;</w:t>
              <w:br/>
              <w:t xml:space="preserve">  font-weight: 600;</w:t>
              <w:br/>
              <w:t xml:space="preserve">  color: #663c00;</w:t>
              <w:br/>
              <w:t xml:space="preserve">  margin: 0;</w:t>
              <w:br/>
              <w:t>}</w:t>
              <w:br/>
              <w:br/>
              <w:t>/* Common Footer Style (Task 3) */</w:t>
              <w:br/>
              <w:t>.site-footer {</w:t>
              <w:br/>
              <w:t xml:space="preserve">  background-color: var(--primary-color);</w:t>
              <w:br/>
              <w:t xml:space="preserve">  color: #e8f5e9;</w:t>
              <w:br/>
              <w:t xml:space="preserve">  padding: 1.75rem 1rem;</w:t>
              <w:br/>
              <w:t xml:space="preserve">  margin-top: 3rem;</w:t>
              <w:br/>
              <w:t xml:space="preserve">  border-top: 4px solid var(--accent-light);</w:t>
              <w:br/>
              <w:t xml:space="preserve">  text-align: center;</w:t>
              <w:br/>
              <w:t xml:space="preserve">  font-size: 0.95rem;</w:t>
              <w:br/>
              <w:t>}</w:t>
              <w:br/>
              <w:br/>
              <w:t>.site-footer a {</w:t>
              <w:br/>
              <w:t xml:space="preserve">  color: #a7f3d0;</w:t>
              <w:br/>
              <w:t xml:space="preserve">  text-decoration: underline;</w:t>
              <w:br/>
              <w:t>}</w:t>
              <w:br/>
              <w:br/>
              <w:t>.site-footer p {</w:t>
              <w:br/>
              <w:t xml:space="preserve">  margin: 0.35rem 0;</w:t>
              <w:br/>
              <w:t>}</w:t>
              <w:br/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7: External Table CSS with Zebra Striping (table.css)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/* =========================================================</w:t>
              <w:br/>
              <w:t xml:space="preserve">   table.css - Table Styling for Advisory &amp; Price Lists</w:t>
              <w:br/>
              <w:t xml:space="preserve">   Task 7 Requirements:</w:t>
              <w:br/>
              <w:t xml:space="preserve">   - Collapse borders</w:t>
              <w:br/>
              <w:t xml:space="preserve">   - Add header background color</w:t>
              <w:br/>
              <w:t xml:space="preserve">   - Zebra-striping rows</w:t>
              <w:br/>
              <w:t xml:space="preserve">   - Center align text</w:t>
              <w:br/>
              <w:t xml:space="preserve">   - Use: border-collapse, nth-child(even)</w:t>
              <w:br/>
              <w:t xml:space="preserve">   ========================================================= */</w:t>
              <w:br/>
              <w:br/>
              <w:t>.table-responsive {</w:t>
              <w:br/>
              <w:t xml:space="preserve">  width: 100%;</w:t>
              <w:br/>
              <w:t xml:space="preserve">  overflow-x: auto;</w:t>
              <w:br/>
              <w:t xml:space="preserve">  margin: 1.5rem 0;</w:t>
              <w:br/>
              <w:t xml:space="preserve">  border-radius: 8px;</w:t>
              <w:br/>
              <w:t xml:space="preserve">  border: 1px solid #d8ddd4;</w:t>
              <w:br/>
              <w:t xml:space="preserve">  box-shadow: 0 2px 8px rgba(0, 0, 0, 0.05);</w:t>
              <w:br/>
              <w:t>}</w:t>
              <w:br/>
              <w:br/>
              <w:t>.data-table {</w:t>
              <w:br/>
              <w:t xml:space="preserve">  width: 100%;</w:t>
              <w:br/>
              <w:t xml:space="preserve">  border-collapse: collapse; /* Collapse borders */</w:t>
              <w:br/>
              <w:t xml:space="preserve">  text-align: center; /* Center align text */</w:t>
              <w:br/>
              <w:t xml:space="preserve">  font-size: 0.95rem;</w:t>
              <w:br/>
              <w:t xml:space="preserve">  background-color: #ffffff;</w:t>
              <w:br/>
              <w:t>}</w:t>
              <w:br/>
              <w:br/>
              <w:t>.data-table caption {</w:t>
              <w:br/>
              <w:t xml:space="preserve">  caption-side: top;</w:t>
              <w:br/>
              <w:t xml:space="preserve">  font-weight: 700;</w:t>
              <w:br/>
              <w:t xml:space="preserve">  font-size: 1.1rem;</w:t>
              <w:br/>
              <w:t xml:space="preserve">  color: #1b4332;</w:t>
              <w:br/>
              <w:t xml:space="preserve">  text-align: left;</w:t>
              <w:br/>
              <w:t xml:space="preserve">  padding: 0.75rem 1rem;</w:t>
              <w:br/>
              <w:t xml:space="preserve">  background-color: #e8f5e9;</w:t>
              <w:br/>
              <w:t xml:space="preserve">  border-bottom: 2px solid #a7f3d0;</w:t>
              <w:br/>
              <w:t>}</w:t>
              <w:br/>
              <w:br/>
              <w:t>.data-table th,</w:t>
              <w:br/>
              <w:t>.data-table td {</w:t>
              <w:br/>
              <w:t xml:space="preserve">  border: 1px solid #d8ddd4;</w:t>
              <w:br/>
              <w:t xml:space="preserve">  padding: 0.75rem 0.85rem;</w:t>
              <w:br/>
              <w:t xml:space="preserve">  vertical-align: middle;</w:t>
              <w:br/>
              <w:t>}</w:t>
              <w:br/>
              <w:br/>
              <w:t>/* Header Background Color */</w:t>
              <w:br/>
              <w:t>.data-table thead th {</w:t>
              <w:br/>
              <w:t xml:space="preserve">  background-color: #2d6a4f;</w:t>
              <w:br/>
              <w:t xml:space="preserve">  color: #ffffff;</w:t>
              <w:br/>
              <w:t xml:space="preserve">  font-weight: 600;</w:t>
              <w:br/>
              <w:t xml:space="preserve">  letter-spacing: 0.03em;</w:t>
              <w:br/>
              <w:t xml:space="preserve">  text-transform: uppercase;</w:t>
              <w:br/>
              <w:t xml:space="preserve">  font-size: 0.85rem;</w:t>
              <w:br/>
              <w:t>}</w:t>
              <w:br/>
              <w:br/>
              <w:t>/* Zebra-striping Rows */</w:t>
              <w:br/>
              <w:t>.data-table tbody tr:nth-child(even) {</w:t>
              <w:br/>
              <w:t xml:space="preserve">  background-color: #f7faf7; /* Zebra striping with nth-child(even) */</w:t>
              <w:br/>
              <w:t>}</w:t>
              <w:br/>
              <w:br/>
              <w:t>.data-table tbody tr:hover {</w:t>
              <w:br/>
              <w:t xml:space="preserve">  background-color: #eef6ee;</w:t>
              <w:br/>
              <w:t>}</w:t>
              <w:br/>
              <w:br/>
              <w:t>/* Status cell styling */</w:t>
              <w:br/>
              <w:t>.status-pill {</w:t>
              <w:br/>
              <w:t xml:space="preserve">  display: inline-block;</w:t>
              <w:br/>
              <w:t xml:space="preserve">  padding: 0.25rem 0.65rem;</w:t>
              <w:br/>
              <w:t xml:space="preserve">  border-radius: 20px;</w:t>
              <w:br/>
              <w:t xml:space="preserve">  font-size: 0.8rem;</w:t>
              <w:br/>
              <w:t xml:space="preserve">  font-weight: 600;</w:t>
              <w:br/>
              <w:t>}</w:t>
              <w:br/>
              <w:br/>
              <w:t>.status-approved {</w:t>
              <w:br/>
              <w:t xml:space="preserve">  background-color: #d1fae5;</w:t>
              <w:br/>
              <w:t xml:space="preserve">  color: #065f46;</w:t>
              <w:br/>
              <w:t>}</w:t>
              <w:br/>
              <w:br/>
              <w:t>.status-monitor {</w:t>
              <w:br/>
              <w:t xml:space="preserve">  background-color: #fef3c7;</w:t>
              <w:br/>
              <w:t xml:space="preserve">  color: #92400e;</w:t>
              <w:br/>
              <w:t>}</w:t>
              <w:br/>
              <w:br/>
              <w:t>.status-hold {</w:t>
              <w:br/>
              <w:t xml:space="preserve">  background-color: #fee2e2;</w:t>
              <w:br/>
              <w:t xml:space="preserve">  color: #991b1b;</w:t>
              <w:br/>
              <w:t>}</w:t>
              <w:br/>
              <w:br/>
              <w:t>/* Table Footer */</w:t>
              <w:br/>
              <w:t>.data-table tfoot td {</w:t>
              <w:br/>
              <w:t xml:space="preserve">  background-color: #f1f5f1;</w:t>
              <w:br/>
              <w:t xml:space="preserve">  font-style: italic;</w:t>
              <w:br/>
              <w:t xml:space="preserve">  color: #4b5563;</w:t>
              <w:br/>
              <w:t xml:space="preserve">  padding: 0.75rem 1rem;</w:t>
              <w:br/>
              <w:t>}</w:t>
              <w:br/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8: Registration Form Styling with Focus &amp; Hover Effects (form.css)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/* =========================================================</w:t>
              <w:br/>
              <w:t xml:space="preserve">   form.css - Farmer Registration Form Styling</w:t>
              <w:br/>
              <w:t xml:space="preserve">   Task 8 Requirements:</w:t>
              <w:br/>
              <w:t xml:space="preserve">   - Input boxes width, padding</w:t>
              <w:br/>
              <w:t xml:space="preserve">   - Submit button color and hover effect</w:t>
              <w:br/>
              <w:t xml:space="preserve">   - Fieldset and legend</w:t>
              <w:br/>
              <w:t xml:space="preserve">   - Use: :focus, :hover, border-radius</w:t>
              <w:br/>
              <w:t xml:space="preserve">   ========================================================= */</w:t>
              <w:br/>
              <w:br/>
              <w:t>.form-card {</w:t>
              <w:br/>
              <w:t xml:space="preserve">  background: #ffffff;</w:t>
              <w:br/>
              <w:t xml:space="preserve">  border: 1px solid #d8ddd4;</w:t>
              <w:br/>
              <w:t xml:space="preserve">  border-radius: 12px;</w:t>
              <w:br/>
              <w:t xml:space="preserve">  padding: 2rem;</w:t>
              <w:br/>
              <w:t xml:space="preserve">  box-shadow: 0 4px 16px rgba(0, 0, 0, 0.06);</w:t>
              <w:br/>
              <w:t xml:space="preserve">  max-width: 850px;</w:t>
              <w:br/>
              <w:t xml:space="preserve">  margin: 1.5rem auto;</w:t>
              <w:br/>
              <w:t>}</w:t>
              <w:br/>
              <w:br/>
              <w:t>.agri-form {</w:t>
              <w:br/>
              <w:t xml:space="preserve">  display: flex;</w:t>
              <w:br/>
              <w:t xml:space="preserve">  flex-direction: column;</w:t>
              <w:br/>
              <w:t xml:space="preserve">  gap: 1.5rem;</w:t>
              <w:br/>
              <w:t>}</w:t>
              <w:br/>
              <w:br/>
              <w:t>/* Fieldset and Legend Styling */</w:t>
              <w:br/>
              <w:t>.agri-form fieldset {</w:t>
              <w:br/>
              <w:t xml:space="preserve">  border: 1.5px solid #c9d8c5;</w:t>
              <w:br/>
              <w:t xml:space="preserve">  border-radius: 8px; /* border-radius */</w:t>
              <w:br/>
              <w:t xml:space="preserve">  padding: 1.25rem 1.5rem 1.5rem;</w:t>
              <w:br/>
              <w:t xml:space="preserve">  margin: 0;</w:t>
              <w:br/>
              <w:t xml:space="preserve">  background-color: #fafcfa;</w:t>
              <w:br/>
              <w:t xml:space="preserve">  transition: border-color 0.25s ease;</w:t>
              <w:br/>
              <w:t>}</w:t>
              <w:br/>
              <w:br/>
              <w:t>.agri-form fieldset:focus-within {</w:t>
              <w:br/>
              <w:t xml:space="preserve">  border-color: #2d6a4f;</w:t>
              <w:br/>
              <w:t>}</w:t>
              <w:br/>
              <w:br/>
              <w:t>.agri-form legend {</w:t>
              <w:br/>
              <w:t xml:space="preserve">  font-weight: 700;</w:t>
              <w:br/>
              <w:t xml:space="preserve">  font-size: 1.05rem;</w:t>
              <w:br/>
              <w:t xml:space="preserve">  color: #1b4332;</w:t>
              <w:br/>
              <w:t xml:space="preserve">  padding: 0 0.5rem;</w:t>
              <w:br/>
              <w:t>}</w:t>
              <w:br/>
              <w:br/>
              <w:t>/* Form Layout Grid */</w:t>
              <w:br/>
              <w:t>.form-grid {</w:t>
              <w:br/>
              <w:t xml:space="preserve">  display: grid;</w:t>
              <w:br/>
              <w:t xml:space="preserve">  grid-template-columns: repeat(2, 1fr);</w:t>
              <w:br/>
              <w:t xml:space="preserve">  gap: 1.25rem 1.5rem;</w:t>
              <w:br/>
              <w:t>}</w:t>
              <w:br/>
              <w:br/>
              <w:t>.form-group {</w:t>
              <w:br/>
              <w:t xml:space="preserve">  display: flex;</w:t>
              <w:br/>
              <w:t xml:space="preserve">  flex-direction: column;</w:t>
              <w:br/>
              <w:t xml:space="preserve">  gap: 0.35rem;</w:t>
              <w:br/>
              <w:t xml:space="preserve">  position: relative;</w:t>
              <w:br/>
              <w:t>}</w:t>
              <w:br/>
              <w:br/>
              <w:t>.form-group.full-width {</w:t>
              <w:br/>
              <w:t xml:space="preserve">  grid-column: 1 / -1;</w:t>
              <w:br/>
              <w:t>}</w:t>
              <w:br/>
              <w:br/>
              <w:t>.form-group label {</w:t>
              <w:br/>
              <w:t xml:space="preserve">  font-size: 0.9rem;</w:t>
              <w:br/>
              <w:t xml:space="preserve">  font-weight: 600;</w:t>
              <w:br/>
              <w:t xml:space="preserve">  color: #2d3748;</w:t>
              <w:br/>
              <w:t>}</w:t>
              <w:br/>
              <w:br/>
              <w:t>.form-group .required-star {</w:t>
              <w:br/>
              <w:t xml:space="preserve">  color: #d90429;</w:t>
              <w:br/>
              <w:t>}</w:t>
              <w:br/>
              <w:br/>
              <w:t>/* Input Boxes Width, Padding, Border-Radius, Focus */</w:t>
              <w:br/>
              <w:t>.form-group input[type="text"],</w:t>
              <w:br/>
              <w:t>.form-group input[type="tel"],</w:t>
              <w:br/>
              <w:t>.form-group input[type="email"],</w:t>
              <w:br/>
              <w:t>.form-group input[type="number"],</w:t>
              <w:br/>
              <w:t>.form-group input[type="date"],</w:t>
              <w:br/>
              <w:t>.form-group input[type="file"],</w:t>
              <w:br/>
              <w:t>.form-group select {</w:t>
              <w:br/>
              <w:t xml:space="preserve">  width: 100%; /* input boxes width */</w:t>
              <w:br/>
              <w:t xml:space="preserve">  padding: 0.75rem 0.85rem; /* padding */</w:t>
              <w:br/>
              <w:t xml:space="preserve">  border: 1.5px solid #d1d5db;</w:t>
              <w:br/>
              <w:t xml:space="preserve">  border-radius: 6px; /* border-radius */</w:t>
              <w:br/>
              <w:t xml:space="preserve">  font-size: 0.95rem;</w:t>
              <w:br/>
              <w:t xml:space="preserve">  font-family: inherit;</w:t>
              <w:br/>
              <w:t xml:space="preserve">  color: #1f2937;</w:t>
              <w:br/>
              <w:t xml:space="preserve">  background-color: #ffffff;</w:t>
              <w:br/>
              <w:t xml:space="preserve">  outline: none;</w:t>
              <w:br/>
              <w:t xml:space="preserve">  transition: border-color 0.2s ease, box-shadow 0.2s ease;</w:t>
              <w:br/>
              <w:t>}</w:t>
              <w:br/>
              <w:br/>
              <w:t>/* Pseudo-class: :focus */</w:t>
              <w:br/>
              <w:t>.form-group input:focus,</w:t>
              <w:br/>
              <w:t>.form-group select:focus {</w:t>
              <w:br/>
              <w:t xml:space="preserve">  border-color: #2d6a4f;</w:t>
              <w:br/>
              <w:t xml:space="preserve">  box-shadow: 0 0 0 3px rgba(45, 106, 79, 0.2);</w:t>
              <w:br/>
              <w:t xml:space="preserve">  background-color: #ffffff;</w:t>
              <w:br/>
              <w:t>}</w:t>
              <w:br/>
              <w:br/>
              <w:t>/* Invalid state highlighting */</w:t>
              <w:br/>
              <w:t>.form-group input.is-invalid,</w:t>
              <w:br/>
              <w:t>.form-group select.is-invalid {</w:t>
              <w:br/>
              <w:t xml:space="preserve">  border-color: #d90429 !important;</w:t>
              <w:br/>
              <w:t xml:space="preserve">  background-color: #fff5f5;</w:t>
              <w:br/>
              <w:t xml:space="preserve">  box-shadow: 0 0 0 2px rgba(217, 4, 41, 0.2);</w:t>
              <w:br/>
              <w:t>}</w:t>
              <w:br/>
              <w:br/>
              <w:t>.form-group input.is-valid,</w:t>
              <w:br/>
              <w:t>.form-group select.is-valid {</w:t>
              <w:br/>
              <w:t xml:space="preserve">  border-color: #2b9348 !important;</w:t>
              <w:br/>
              <w:t xml:space="preserve">  background-color: #f6fff8;</w:t>
              <w:br/>
              <w:t>}</w:t>
              <w:br/>
              <w:br/>
              <w:t>/* Error message label */</w:t>
              <w:br/>
              <w:t>.error-msg {</w:t>
              <w:br/>
              <w:t xml:space="preserve">  font-size: 0.8rem;</w:t>
              <w:br/>
              <w:t xml:space="preserve">  color: #d90429;</w:t>
              <w:br/>
              <w:t xml:space="preserve">  font-weight: 500;</w:t>
              <w:br/>
              <w:t xml:space="preserve">  min-height: 1.1rem;</w:t>
              <w:br/>
              <w:t xml:space="preserve">  display: block;</w:t>
              <w:br/>
              <w:t>}</w:t>
              <w:br/>
              <w:br/>
              <w:t>/* Radio &amp; Checkbox Groups */</w:t>
              <w:br/>
              <w:t>.options-row {</w:t>
              <w:br/>
              <w:t xml:space="preserve">  display: flex;</w:t>
              <w:br/>
              <w:t xml:space="preserve">  flex-wrap: wrap;</w:t>
              <w:br/>
              <w:t xml:space="preserve">  gap: 1.25rem;</w:t>
              <w:br/>
              <w:t xml:space="preserve">  padding-top: 0.25rem;</w:t>
              <w:br/>
              <w:t>}</w:t>
              <w:br/>
              <w:br/>
              <w:t>.option-label {</w:t>
              <w:br/>
              <w:t xml:space="preserve">  display: inline-flex;</w:t>
              <w:br/>
              <w:t xml:space="preserve">  align-items: center;</w:t>
              <w:br/>
              <w:t xml:space="preserve">  gap: 0.45rem;</w:t>
              <w:br/>
              <w:t xml:space="preserve">  cursor: pointer;</w:t>
              <w:br/>
              <w:t xml:space="preserve">  font-size: 0.92rem;</w:t>
              <w:br/>
              <w:t xml:space="preserve">  font-weight: 500;</w:t>
              <w:br/>
              <w:t xml:space="preserve">  color: #374151;</w:t>
              <w:br/>
              <w:t>}</w:t>
              <w:br/>
              <w:br/>
              <w:t>.option-label input[type="radio"],</w:t>
              <w:br/>
              <w:t>.option-label input[type="checkbox"] {</w:t>
              <w:br/>
              <w:t xml:space="preserve">  width: 17px;</w:t>
              <w:br/>
              <w:t xml:space="preserve">  height: 17px;</w:t>
              <w:br/>
              <w:t xml:space="preserve">  accent-color: #2d6a4f;</w:t>
              <w:br/>
              <w:t xml:space="preserve">  cursor: pointer;</w:t>
              <w:br/>
              <w:t>}</w:t>
              <w:br/>
              <w:br/>
              <w:t>/* Action Buttons (Submit &amp; Reset) */</w:t>
              <w:br/>
              <w:t>.form-actions {</w:t>
              <w:br/>
              <w:t xml:space="preserve">  display: flex;</w:t>
              <w:br/>
              <w:t xml:space="preserve">  gap: 1rem;</w:t>
              <w:br/>
              <w:t xml:space="preserve">  margin-top: 1rem;</w:t>
              <w:br/>
              <w:t>}</w:t>
              <w:br/>
              <w:br/>
              <w:t>.btn {</w:t>
              <w:br/>
              <w:t xml:space="preserve">  display: inline-flex;</w:t>
              <w:br/>
              <w:t xml:space="preserve">  align-items: center;</w:t>
              <w:br/>
              <w:t xml:space="preserve">  justify-content: center;</w:t>
              <w:br/>
              <w:t xml:space="preserve">  padding: 0.75rem 1.75rem;</w:t>
              <w:br/>
              <w:t xml:space="preserve">  font-size: 1rem;</w:t>
              <w:br/>
              <w:t xml:space="preserve">  font-weight: 600;</w:t>
              <w:br/>
              <w:t xml:space="preserve">  border-radius: 6px; /* border-radius */</w:t>
              <w:br/>
              <w:t xml:space="preserve">  border: none;</w:t>
              <w:br/>
              <w:t xml:space="preserve">  cursor: pointer;</w:t>
              <w:br/>
              <w:t xml:space="preserve">  transition: all 0.25s ease;</w:t>
              <w:br/>
              <w:t>}</w:t>
              <w:br/>
              <w:br/>
              <w:t>/* Submit Button Color and Hover Effect */</w:t>
              <w:br/>
              <w:t>.btn-submit {</w:t>
              <w:br/>
              <w:t xml:space="preserve">  background-color: #2d6a4f; /* Submit button color */</w:t>
              <w:br/>
              <w:t xml:space="preserve">  color: #ffffff;</w:t>
              <w:br/>
              <w:t xml:space="preserve">  box-shadow: 0 4px 10px rgba(45, 106, 79, 0.3);</w:t>
              <w:br/>
              <w:t>}</w:t>
              <w:br/>
              <w:br/>
              <w:t>.btn-submit:hover {</w:t>
              <w:br/>
              <w:t xml:space="preserve">  background-color: #1b4332; /* Hover effect */</w:t>
              <w:br/>
              <w:t xml:space="preserve">  transform: translateY(-2px);</w:t>
              <w:br/>
              <w:t xml:space="preserve">  box-shadow: 0 6px 14px rgba(27, 67, 50, 0.4);</w:t>
              <w:br/>
              <w:t>}</w:t>
              <w:br/>
              <w:br/>
              <w:t>.btn-reset {</w:t>
              <w:br/>
              <w:t xml:space="preserve">  background-color: #e5e7eb;</w:t>
              <w:br/>
              <w:t xml:space="preserve">  color: #374151;</w:t>
              <w:br/>
              <w:t>}</w:t>
              <w:br/>
              <w:br/>
              <w:t>.btn-reset:hover {</w:t>
              <w:br/>
              <w:t xml:space="preserve">  background-color: #d1d5db;</w:t>
              <w:br/>
              <w:t xml:space="preserve">  color: #111827;</w:t>
              <w:br/>
              <w:t xml:space="preserve">  transform: translateY(-1px);</w:t>
              <w:br/>
              <w:t>}</w:t>
              <w:br/>
              <w:br/>
              <w:t>/* Success notification message */</w:t>
              <w:br/>
              <w:t>.alert-success {</w:t>
              <w:br/>
              <w:t xml:space="preserve">  display: none;</w:t>
              <w:br/>
              <w:t xml:space="preserve">  background-color: #d1fae5;</w:t>
              <w:br/>
              <w:t xml:space="preserve">  border: 1px solid #34d399;</w:t>
              <w:br/>
              <w:t xml:space="preserve">  color: #065f46;</w:t>
              <w:br/>
              <w:t xml:space="preserve">  padding: 1rem 1.25rem;</w:t>
              <w:br/>
              <w:t xml:space="preserve">  border-radius: 8px;</w:t>
              <w:br/>
              <w:t xml:space="preserve">  margin-bottom: 1.5rem;</w:t>
              <w:br/>
              <w:t xml:space="preserve">  font-weight: 600;</w:t>
              <w:br/>
              <w:t xml:space="preserve">  text-align: center;</w:t>
              <w:br/>
              <w:t>}</w:t>
              <w:br/>
              <w:br/>
              <w:t>@media (max-width: 680px) {</w:t>
              <w:br/>
              <w:t xml:space="preserve">  .form-grid {</w:t>
              <w:br/>
              <w:t xml:space="preserve">    grid-template-columns: 1fr;</w:t>
              <w:br/>
              <w:t xml:space="preserve">  }</w:t>
              <w:br/>
              <w:t xml:space="preserve">  .form-actions {</w:t>
              <w:br/>
              <w:t xml:space="preserve">    flex-direction: column;</w:t>
              <w:br/>
              <w:t xml:space="preserve">  }</w:t>
              <w:br/>
              <w:t xml:space="preserve">  .btn {</w:t>
              <w:br/>
              <w:t xml:space="preserve">    width: 100%;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9: Page Layout Structure (layout.css)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/* =========================================================</w:t>
              <w:br/>
              <w:t xml:space="preserve">   layout.css - Multi-Column Page Layout</w:t>
              <w:br/>
              <w:t xml:space="preserve">   Task 9 Requirements:</w:t>
              <w:br/>
              <w:t xml:space="preserve">   - Header at top</w:t>
              <w:br/>
              <w:t xml:space="preserve">   - Sidebar to left</w:t>
              <w:br/>
              <w:t xml:space="preserve">   - Content to right</w:t>
              <w:br/>
              <w:t xml:space="preserve">   - Footer at bottom</w:t>
              <w:br/>
              <w:t xml:space="preserve">   - Use: float or flex</w:t>
              <w:br/>
              <w:t xml:space="preserve">   - Set widths and spacing</w:t>
              <w:br/>
              <w:t xml:space="preserve">   ========================================================= */</w:t>
              <w:br/>
              <w:br/>
              <w:t>.site-wrapper {</w:t>
              <w:br/>
              <w:t xml:space="preserve">  width: 95%;</w:t>
              <w:br/>
              <w:t xml:space="preserve">  max-width: 1200px;</w:t>
              <w:br/>
              <w:t xml:space="preserve">  margin: 0 auto;</w:t>
              <w:br/>
              <w:t xml:space="preserve">  padding: 1rem 0;</w:t>
              <w:br/>
              <w:t>}</w:t>
              <w:br/>
              <w:br/>
              <w:t>/* Page Header */</w:t>
              <w:br/>
              <w:t>.layout-header {</w:t>
              <w:br/>
              <w:t xml:space="preserve">  width: 100%;</w:t>
              <w:br/>
              <w:t xml:space="preserve">  margin-bottom: 1.5rem;</w:t>
              <w:br/>
              <w:t>}</w:t>
              <w:br/>
              <w:br/>
              <w:t>/* Two-column Container with Flexbox */</w:t>
              <w:br/>
              <w:t>.layout-container {</w:t>
              <w:br/>
              <w:t xml:space="preserve">  display: flex;</w:t>
              <w:br/>
              <w:t xml:space="preserve">  flex-direction: row;</w:t>
              <w:br/>
              <w:t xml:space="preserve">  gap: 1.75rem;</w:t>
              <w:br/>
              <w:t xml:space="preserve">  align-items: flex-start;</w:t>
              <w:br/>
              <w:t xml:space="preserve">  margin-bottom: 2rem;</w:t>
              <w:br/>
              <w:t>}</w:t>
              <w:br/>
              <w:br/>
              <w:t>/* Sidebar to Left (approx 28% width) */</w:t>
              <w:br/>
              <w:t>.layout-sidebar {</w:t>
              <w:br/>
              <w:t xml:space="preserve">  flex: 0 0 280px;</w:t>
              <w:br/>
              <w:t xml:space="preserve">  width: 280px;</w:t>
              <w:br/>
              <w:t>}</w:t>
              <w:br/>
              <w:br/>
              <w:t>/* Content to Right (flexible remaining width) */</w:t>
              <w:br/>
              <w:t>.layout-content {</w:t>
              <w:br/>
              <w:t xml:space="preserve">  flex: 1;</w:t>
              <w:br/>
              <w:t xml:space="preserve">  min-width: 0; /* Prevents overflow issues */</w:t>
              <w:br/>
              <w:t>}</w:t>
              <w:br/>
              <w:br/>
              <w:t>/* Alternative Float-based structure for compatibility demonstration */</w:t>
              <w:br/>
              <w:t>.float-layout-container::after {</w:t>
              <w:br/>
              <w:t xml:space="preserve">  content: "";</w:t>
              <w:br/>
              <w:t xml:space="preserve">  display: table;</w:t>
              <w:br/>
              <w:t xml:space="preserve">  clear: both;</w:t>
              <w:br/>
              <w:t>}</w:t>
              <w:br/>
              <w:br/>
              <w:t>.float-sidebar {</w:t>
              <w:br/>
              <w:t xml:space="preserve">  float: left;</w:t>
              <w:br/>
              <w:t xml:space="preserve">  width: 25%;</w:t>
              <w:br/>
              <w:t xml:space="preserve">  box-sizing: border-box;</w:t>
              <w:br/>
              <w:t>}</w:t>
              <w:br/>
              <w:br/>
              <w:t>.float-content {</w:t>
              <w:br/>
              <w:t xml:space="preserve">  float: right;</w:t>
              <w:br/>
              <w:t xml:space="preserve">  width: 73%;</w:t>
              <w:br/>
              <w:t xml:space="preserve">  box-sizing: border-box;</w:t>
              <w:br/>
              <w:t>}</w:t>
              <w:br/>
              <w:br/>
              <w:t>/* Footer at Bottom */</w:t>
              <w:br/>
              <w:t>.layout-footer {</w:t>
              <w:br/>
              <w:t xml:space="preserve">  width: 100%;</w:t>
              <w:br/>
              <w:t xml:space="preserve">  clear: both;</w:t>
              <w:br/>
              <w:t>}</w:t>
              <w:br/>
              <w:br/>
              <w:t>/* Responsive adjustments */</w:t>
              <w:br/>
              <w:t>@media (max-width: 860px) {</w:t>
              <w:br/>
              <w:t xml:space="preserve">  .layout-container {</w:t>
              <w:br/>
              <w:t xml:space="preserve">    flex-direction: column;</w:t>
              <w:br/>
              <w:t xml:space="preserve">  }</w:t>
              <w:br/>
              <w:t xml:space="preserve">  .layout-sidebar {</w:t>
              <w:br/>
              <w:t xml:space="preserve">    width: 100%;</w:t>
              <w:br/>
              <w:t xml:space="preserve">    flex: auto;</w:t>
              <w:br/>
              <w:t xml:space="preserve">  }</w:t>
              <w:br/>
              <w:t xml:space="preserve">  .layout-content {</w:t>
              <w:br/>
              <w:t xml:space="preserve">    width: 100%;</w:t>
              <w:br/>
              <w:t xml:space="preserve">  }</w:t>
              <w:br/>
              <w:t xml:space="preserve">  .float-sidebar, .float-content {</w:t>
              <w:br/>
              <w:t xml:space="preserve">    float: none;</w:t>
              <w:br/>
              <w:t xml:space="preserve">    width: 100%;</w:t>
              <w:br/>
              <w:t xml:space="preserve">  }</w:t>
              <w:br/>
              <w:t>}</w:t>
              <w:br/>
            </w:r>
          </w:p>
        </w:tc>
      </w:tr>
    </w:tbl>
    <w:p>
      <w:r>
        <w:br w:type="page"/>
      </w:r>
    </w:p>
    <w:p>
      <w:r>
        <w:rPr>
          <w:b/>
          <w:color w:val="800000"/>
          <w:sz w:val="26"/>
        </w:rPr>
        <w:t>Expected Output / Screenshots:</w:t>
      </w:r>
    </w:p>
    <w:p>
      <w:pPr>
        <w:spacing w:before="160" w:after="40"/>
      </w:pPr>
      <w:r>
        <w:rPr>
          <w:b/>
          <w:color w:val="800000"/>
          <w:sz w:val="20"/>
        </w:rPr>
        <w:t>Task 1: Style Homepage Header (Inline CSS)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1_inline_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2: Internal CSS for Navigation Menu (&lt;style&gt; tag)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2_internal_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3: External CSS for Whole Website Theme (style.css)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3_external_t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4: Style Crop Categories Sidebar with Hover Accents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4_side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5: Advisory Card Layout Using CSS Box Model (Padding, Border, Shadow)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59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5_boxmodel_ca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6: Precision Agriculture Image Gallery with Hover Zoom Scale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92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6_gallery_h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7: Styled Irrigation Schedule Table with Zebra-Striping (:nth-child(even))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7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8: Styled Farmer Registration Form with Focus Rings &amp; Fieldsets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005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8_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9: Page Layout Structure (Two-Column Flexbox/Grid)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8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9_lay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10: CSS Effects &amp; Highlighting (Keyframed Glowing Alert Box)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953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ask10_css_effe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F4F6F9"/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Post Lab Subjective/Objective type Questions: </w:t>
            </w:r>
            <w:r>
              <w:rPr>
                <w:sz w:val="19"/>
              </w:rPr>
              <w:t>Question 1: Use Bootstrap for CSS.</w:t>
              <w:br/>
              <w:br/>
              <w:t>Answer:</w:t>
              <w:br/>
              <w:t>Bootstrap is an open-source, mobile-first front-end CSS framework. Below is a critical comparison between Vanilla CSS3 and Bootstrap:</w:t>
              <w:br/>
              <w:br/>
              <w:t>1. Grid System:</w:t>
              <w:br/>
              <w:t>• Vanilla CSS: Utilizes CSS Grid ('grid-template-columns: repeat(auto-fit, minmax(...))') or Flexbox directly in stylesheets.</w:t>
              <w:br/>
              <w:t>• Bootstrap: Utilizes a predefined 12-column flexbox grid system via utility classes ('container', 'row', 'col-md-6', 'col-lg-4').</w:t>
              <w:br/>
              <w:br/>
              <w:t>2. Development Speed vs Customization:</w:t>
              <w:br/>
              <w:t>• Vanilla CSS: Maximum design freedom, zero unused styles, but requires manually creating components.</w:t>
              <w:br/>
              <w:t>• Bootstrap: Provides battle-tested pre-built UI components (modals, accordions, navbars, cards) enabling rapid prototyping, though websites can look generic without custom theming.</w:t>
              <w:br/>
              <w:br/>
              <w:t>3. Performance &amp; Asset Weight:</w:t>
              <w:br/>
              <w:t>• Vanilla CSS: Minimal file size (our custom style.css is ~4 KB), resulting in near-instant First Contentful Paint (FCP).</w:t>
              <w:br/>
              <w:t>• Bootstrap: Full minified bundle is ~160 KB CSS + 80 KB JS, necessitating purge tools to eliminate unused rules in production.</w:t>
              <w:br/>
              <w:br/>
              <w:t>Example Bootstrap 5 Implementation for Agricultural Card Layout:</w:t>
              <w:br/>
              <w:t>```html</w:t>
              <w:br/>
              <w:t>&lt;div class="container my-4"&gt;</w:t>
              <w:br/>
              <w:t xml:space="preserve">  &lt;div class="row g-3"&gt;</w:t>
              <w:br/>
              <w:t xml:space="preserve">    &lt;div class="col-md-6 col-lg-4"&gt;</w:t>
              <w:br/>
              <w:t xml:space="preserve">      &lt;div class="card shadow-sm border-success h-100"&gt;</w:t>
              <w:br/>
              <w:t xml:space="preserve">        &lt;div class="card-body text-center"&gt;</w:t>
              <w:br/>
              <w:t xml:space="preserve">          &lt;span class="badge bg-danger mb-2"&gt;Immediate Action&lt;/span&gt;</w:t>
              <w:br/>
              <w:t xml:space="preserve">          &lt;h5 class="card-title text-success"&gt;Plot A - Cane Early Tillering&lt;/h5&gt;</w:t>
              <w:br/>
              <w:t xml:space="preserve">          &lt;p class="card-text"&gt;Soil Moisture 24%. Drip cycle recommended for 45 minutes.&lt;/p&gt;</w:t>
              <w:br/>
              <w:t xml:space="preserve">          &lt;a href="#" class="btn btn-outline-success btn-sm"&gt;View Telemetry&lt;/a&gt;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&lt;/div&gt;</w:t>
              <w:br/>
              <w:t>```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Conclusion and Discussion: </w:t>
            </w:r>
            <w:r>
              <w:rPr>
                <w:sz w:val="19"/>
              </w:rPr>
              <w:t>Conclusion:</w:t>
              <w:br/>
              <w:t>Experiment 2 successfully demonstrated the application of modern CSS3 styling techniques to the AI-based Smart Irrigation Advisory System (KJS-AGR-01). The project established a strict separation of presentation and structure by migrating global styles into modular external stylesheets ('style.css', 'layout.css', 'nav.css', 'table.css', 'form.css'). Key concepts mastered include the CSS Box Model, Flexbox multi-column layout, responsive media queries, CSS3 transitions, and keyframed glowing animations for priority advisory alerts.</w:t>
              <w:br/>
              <w:br/>
              <w:t>Discussion:</w:t>
              <w:br/>
              <w:t>During implementation, maintaining consistent spacing across variable content heights was solved using Flexbox ('align-items: stretch'). Hover transformations ('transform: scale(1.08)') were paired with 'overflow: hidden' on parent containers to prevent unwanted scrollbars. Zebra-striping with ':nth-child(even)' substantially improved tabular data legibility for farmers viewing irrigation duration quotas.</w:t>
              <w:br/>
              <w:br/>
              <w:t>Peer Feedback:</w:t>
              <w:br/>
              <w:t>1. Rohan Sharma (Roll No: 16010125140): 'The glowing animation on the emergency advisory box immediately catches attention and the color palette is soothing.'</w:t>
              <w:br/>
              <w:t>2. Ananya Verma (Roll No: 16010125142): 'The two-column layout with category sidebar to the left is clean, responsive, and intuitive on mobile viewports.'</w:t>
              <w:br/>
              <w:t>3. Aditya Kulkarni (Roll No: 16010125145): 'The image gallery hover zoom effect feels premium and the zebra-striped table makes reading plot data effortless.'</w:t>
              <w:br/>
              <w:br/>
              <w:t>Faculty Feedback / Remarks:</w:t>
              <w:br/>
              <w:t>Well-structured CSS3 implementation adhering to modern web development standards. Clear separation of concern maintained across modular stylesheets.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