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6035040" cy="9308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maiya_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3085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800000"/>
                <w:sz w:val="19"/>
              </w:rPr>
              <w:t>Course Name:</w:t>
            </w:r>
          </w:p>
        </w:tc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Web Development Laboratory (316U01L306)</w:t>
            </w:r>
          </w:p>
        </w:tc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800000"/>
                <w:sz w:val="19"/>
              </w:rPr>
              <w:t>Semester:</w:t>
            </w:r>
          </w:p>
        </w:tc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III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800000"/>
                <w:sz w:val="19"/>
              </w:rPr>
              <w:t>Date of Performance:</w:t>
            </w:r>
          </w:p>
        </w:tc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19 / 08 / 2026</w:t>
            </w:r>
          </w:p>
        </w:tc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800000"/>
                <w:sz w:val="19"/>
              </w:rPr>
              <w:t>DIV / Batch No:</w:t>
            </w:r>
          </w:p>
        </w:tc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 - 3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800000"/>
                <w:sz w:val="19"/>
              </w:rPr>
              <w:t>Student Name:</w:t>
            </w:r>
          </w:p>
        </w:tc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Pranav Mendon</w:t>
            </w:r>
          </w:p>
        </w:tc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800000"/>
                <w:sz w:val="19"/>
              </w:rPr>
              <w:t>Roll No:</w:t>
            </w:r>
          </w:p>
        </w:tc>
        <w:tc>
          <w:tcPr>
            <w:tcW w:type="dxa" w:w="2160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16010125138</w:t>
            </w:r>
          </w:p>
        </w:tc>
      </w:tr>
    </w:tbl>
    <w:p>
      <w:pPr>
        <w:spacing w:before="80" w:after="80"/>
      </w:pPr>
    </w:p>
    <w:p>
      <w:pPr>
        <w:spacing w:before="40" w:after="80"/>
        <w:jc w:val="center"/>
      </w:pPr>
      <w:r>
        <w:rPr>
          <w:b/>
          <w:color w:val="B40000"/>
          <w:sz w:val="26"/>
        </w:rPr>
        <w:t>Experiment No: 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fill="F8F9FA"/>
          </w:tcPr>
          <w:p>
            <w:pPr>
              <w:spacing w:before="80" w:after="80"/>
            </w:pPr>
            <w:r>
              <w:rPr>
                <w:b/>
                <w:color w:val="960000"/>
              </w:rPr>
              <w:t xml:space="preserve">Title: </w:t>
            </w:r>
            <w:r>
              <w:rPr>
                <w:b/>
              </w:rPr>
              <w:t>JavaScript Programming for Smart Irrigation Advisory Web Portal.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spacing w:before="60" w:after="60"/>
            </w:pPr>
            <w:r>
              <w:rPr>
                <w:b/>
                <w:color w:val="A00000"/>
                <w:sz w:val="21"/>
              </w:rPr>
              <w:t xml:space="preserve">Aim of the Experiment: </w:t>
            </w:r>
            <w:r>
              <w:rPr>
                <w:sz w:val="19"/>
              </w:rPr>
              <w:t>To develop JavaScript programs for a Smart Irrigation Advisory Web Portal that processes soil moisture, crop, weather, and irrigation information and provides irrigation recommendations using JavaScript concepts such as values, variables, operators, expressions, control statements, object-oriented JavaScript, functions, arrays, strings, and regular expressions.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spacing w:before="60" w:after="60"/>
            </w:pPr>
            <w:r>
              <w:rPr>
                <w:b/>
                <w:color w:val="A00000"/>
                <w:sz w:val="21"/>
              </w:rPr>
              <w:t xml:space="preserve">Objectives for the Experiment: 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• To use JavaScript variables, values, operators, and expressions for processing irrigation-related information.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• To apply control statements for determining irrigation requirements based on multi-factor agronomic rules.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• To create JavaScript objects representing farmer, farm, and irrigation telemetry information.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• To use functions for calculating irrigation requirements and generating recommendations.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• To use arrays for storing, analyzing, and calculating statistics on soil-moisture and weather sensor readings.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• To use strings and regular expressions for validating farmer and farm information.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• To integrate JavaScript with HTML forms for an interactive Smart Irrigation Advisory Web Portal.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spacing w:before="60" w:after="60"/>
            </w:pPr>
            <w:r>
              <w:rPr>
                <w:b/>
                <w:color w:val="A00000"/>
                <w:sz w:val="21"/>
              </w:rPr>
              <w:t xml:space="preserve">COs to be achieved: </w:t>
            </w:r>
            <w:r>
              <w:rPr>
                <w:sz w:val="19"/>
              </w:rPr>
              <w:t>CO1: Developing webpages using HTML, CSS and JavaScript.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spacing w:before="60" w:after="60"/>
            </w:pPr>
            <w:r>
              <w:rPr>
                <w:b/>
                <w:color w:val="A00000"/>
                <w:sz w:val="21"/>
              </w:rPr>
              <w:t xml:space="preserve">Books/ Journals/ Websites references: 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1. MDN Web Docs – JavaScript Guide, Objects, Arrays, and Functions, Mozilla Developer Network, 2026. https://developer.mozilla.org/en-US/docs/Web/JavaScript/Guide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2. W3Schools – JavaScript Tutorial and Array Methods Reference, Refsnes Data, 2026. https://www.w3schools.com/js/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3. D. Crockford, JavaScript: The Good Parts, Sebastopol, CA: O'Reilly Media / Yahoo! Press, 2008.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spacing w:before="60" w:after="60"/>
            </w:pPr>
            <w:r>
              <w:rPr>
                <w:b/>
                <w:color w:val="A00000"/>
                <w:sz w:val="21"/>
              </w:rPr>
              <w:t xml:space="preserve">Theory: </w:t>
            </w:r>
            <w:r>
              <w:rPr>
                <w:sz w:val="19"/>
              </w:rPr>
              <w:t>JavaScript is a high-level, interpreted, dynamic, prototype-based multi-paradigm programming language that powers interactivity, algorithmic computation, and asynchronous communication in modern web applications [1]. In precision agriculture, JavaScript functions as a client-side decision-support engine capable of processing telemetry locally, evaluating moisture thresholds, and formatting actionable grower recommendations without backend latency.</w:t>
              <w:br/>
              <w:br/>
              <w:t>Core JavaScript Concepts Implemented in This Experiment:</w:t>
              <w:br/>
              <w:t>1. Variables &amp; Expressions:</w:t>
              <w:br/>
              <w:t>Modern ES6 block-scoped variable declarations ('let' and 'const') avoid variable hoisting pitfalls. Mathematical expressions compute soil moisture deficit: 'deficit = requiredMoisture - currentMoisture' [2].</w:t>
              <w:br/>
              <w:br/>
              <w:t>2. Conditional Control Statements:</w:t>
              <w:br/>
              <w:t>Decision logic structures ('if...else if...else') evaluate non-linear agricultural constraints. Multi-condition expressions evaluate sensor thresholds in tandem with atmospheric precipitation probabilities.</w:t>
              <w:br/>
              <w:br/>
              <w:t>3. Object-Oriented JavaScript:</w:t>
              <w:br/>
              <w:t>JavaScript objects encapsulate cohesive entities via key-value mappings. A sugarcane farm entity models properties ('farmerName', 'plotId', 'cropStage', 'soilMoisture', 'area', 'pumpStatus') alongside behavior via method binding ('this') [3].</w:t>
              <w:br/>
              <w:br/>
              <w:t>4. Array Processing &amp; High-Order Functions:</w:t>
              <w:br/>
              <w:t>Telemetry arrays store 24-hour sensor series. Built-in iterative methods ('reduce()', 'filter()') and math utilities ('Math.min()', 'Math.max()') compute statistical indicators: minimum, peak, arithmetic mean, and critical count below agronomic wilting points (&lt;30%).</w:t>
              <w:br/>
              <w:br/>
              <w:t>5. DOM Interactivity:</w:t>
              <w:br/>
              <w:t>JavaScript bridges computational results to the HTML interface via DOM manipulation ('document.getElementById()', 'innerHTML', 'alert()').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FDF6E2"/>
          </w:tcPr>
          <w:p>
            <w:pPr>
              <w:spacing w:before="60" w:after="60"/>
            </w:pPr>
            <w:r>
              <w:rPr>
                <w:b/>
                <w:color w:val="A00000"/>
                <w:sz w:val="21"/>
              </w:rPr>
              <w:t xml:space="preserve">Tasks and Decision Rules Overview: 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Task 1: Soil Moisture Deficit Calculator — Accept current &amp; required soil moisture levels, calculate deficit, and display irrigation status via alert() and DOM.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Task 2: Rule-Based Recommendation Engine — Evaluate soil moisture, rainfall forecast, and crop stage against agronomic decision rules (&lt;30% Immediate, 30%-50% Monitor, Rain Expected Postpone, &gt;50% Not Required).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Task 3: Sugarcane Farm Object — Instantiate an object representing a sugarcane farm with properties and a displayFarmInfo() method.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Task 4: Hourly Soil Moisture Sensor Array Operations — Store 24 hourly readings in an array; display readings, find min/max, compute average, and count critical readings (&lt;30%).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Task 5: Validation Program — Validate Farmer Name (alphabetic), Mobile Number (10 digits), and Plot ID (AGR-1234).</w:t>
            </w:r>
          </w:p>
          <w:p>
            <w:pPr>
              <w:spacing w:before="20" w:after="20"/>
              <w:ind w:left="288"/>
            </w:pPr>
            <w:r>
              <w:rPr>
                <w:sz w:val="19"/>
              </w:rPr>
              <w:t>• Task 6: Interactive HTML Integration — Embed interactive components into the Smart Irrigation Advisory Web Portal.</w:t>
            </w:r>
          </w:p>
        </w:tc>
      </w:tr>
    </w:tbl>
    <w:p>
      <w:r>
        <w:br w:type="page"/>
      </w:r>
    </w:p>
    <w:p>
      <w:r>
        <w:rPr>
          <w:b/>
          <w:color w:val="800000"/>
          <w:sz w:val="26"/>
        </w:rPr>
        <w:t>Code Implementation:</w:t>
      </w:r>
    </w:p>
    <w:p>
      <w:pPr>
        <w:spacing w:before="120" w:after="40"/>
      </w:pPr>
      <w:r>
        <w:rPr>
          <w:b/>
          <w:color w:val="003366"/>
          <w:sz w:val="20"/>
        </w:rPr>
        <w:t>Complete JavaScript Programming &amp; Advisory Module (script.js)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7F9FB"/>
          </w:tcPr>
          <w:p>
            <w:pPr>
              <w:spacing w:before="80" w:after="80"/>
            </w:pPr>
            <w:r>
              <w:rPr>
                <w:rFonts w:ascii="Consolas" w:hAnsi="Consolas"/>
                <w:color w:val="222222"/>
                <w:sz w:val="17"/>
              </w:rPr>
              <w:t>/* =========================================================</w:t>
              <w:br/>
              <w:t xml:space="preserve">   script.js - JavaScript Programming &amp; Form Validation</w:t>
              <w:br/>
              <w:t xml:space="preserve">   Use Case: Smart Irrigation Advisory Web Portal (KJS-AGR-01)</w:t>
              <w:br/>
              <w:t xml:space="preserve">   Covers Experiments 4 &amp; 5</w:t>
              <w:br/>
              <w:t xml:space="preserve">   ========================================================= */</w:t>
              <w:br/>
              <w:br/>
              <w:t>document.addEventListener("DOMContentLoaded", function () {</w:t>
              <w:br/>
              <w:t xml:space="preserve">  // =========================================================</w:t>
              <w:br/>
              <w:t xml:space="preserve">  // EXPERIMENT 4: Form Validation Implementation</w:t>
              <w:br/>
              <w:t xml:space="preserve">  // =========================================================</w:t>
              <w:br/>
              <w:t xml:space="preserve">  const regForm = document.getElementById("farmerRegistrationForm");</w:t>
              <w:br/>
              <w:t xml:space="preserve">  const successBox = document.getElementById("formSuccessMsg");</w:t>
              <w:br/>
              <w:br/>
              <w:t xml:space="preserve">  if (regForm) {</w:t>
              <w:br/>
              <w:t xml:space="preserve">    // Individual field validation functions</w:t>
              <w:br/>
              <w:t xml:space="preserve">    function validateFarmerName() {</w:t>
              <w:br/>
              <w:t xml:space="preserve">      const field = document.getElementById("farmerName");</w:t>
              <w:br/>
              <w:t xml:space="preserve">      const err = document.getElementById("farmerNameError");</w:t>
              <w:br/>
              <w:t xml:space="preserve">      const val = field.value.trim();</w:t>
              <w:br/>
              <w:t xml:space="preserve">      const nameRegex = /^[A-Za-z\s]+$/;</w:t>
              <w:br/>
              <w:br/>
              <w:t xml:space="preserve">      if (val === "") {</w:t>
              <w:br/>
              <w:t xml:space="preserve">        setError(field, err, "Farmer Name is required and cannot be blank.");</w:t>
              <w:br/>
              <w:t xml:space="preserve">        return false;</w:t>
              <w:br/>
              <w:t xml:space="preserve">      } else if (!nameRegex.test(val)) {</w:t>
              <w:br/>
              <w:t xml:space="preserve">        setError(field, err, "Farmer Name must contain alphabetic characters and spaces only.");</w:t>
              <w:br/>
              <w:t xml:space="preserve">        return false;</w:t>
              <w:br/>
              <w:t xml:space="preserve">      }</w:t>
              <w:br/>
              <w:t xml:space="preserve">      clearError(field, err);</w:t>
              <w:br/>
              <w:t xml:space="preserve">      return true;</w:t>
              <w:br/>
              <w:t xml:space="preserve">    }</w:t>
              <w:br/>
              <w:br/>
              <w:t xml:space="preserve">    function validateMobile() {</w:t>
              <w:br/>
              <w:t xml:space="preserve">      const field = document.getElementById("mobileNumber");</w:t>
              <w:br/>
              <w:t xml:space="preserve">      const err = document.getElementById("mobileNumberError");</w:t>
              <w:br/>
              <w:t xml:space="preserve">      const val = field.value.trim();</w:t>
              <w:br/>
              <w:t xml:space="preserve">      const mobileRegex = /^[6-9]\d{9}$/;</w:t>
              <w:br/>
              <w:br/>
              <w:t xml:space="preserve">      if (val === "") {</w:t>
              <w:br/>
              <w:t xml:space="preserve">        setError(field, err, "Mobile Number is required.");</w:t>
              <w:br/>
              <w:t xml:space="preserve">        return false;</w:t>
              <w:br/>
              <w:t xml:space="preserve">      } else if (!mobileRegex.test(val)) {</w:t>
              <w:br/>
              <w:t xml:space="preserve">        setError(field, err, "Mobile Number must be exactly 10 digits starting with 6-9.");</w:t>
              <w:br/>
              <w:t xml:space="preserve">        return false;</w:t>
              <w:br/>
              <w:t xml:space="preserve">      }</w:t>
              <w:br/>
              <w:t xml:space="preserve">      clearError(field, err);</w:t>
              <w:br/>
              <w:t xml:space="preserve">      return true;</w:t>
              <w:br/>
              <w:t xml:space="preserve">    }</w:t>
              <w:br/>
              <w:br/>
              <w:t xml:space="preserve">    function validateEmail() {</w:t>
              <w:br/>
              <w:t xml:space="preserve">      const field = document.getElementById("email");</w:t>
              <w:br/>
              <w:t xml:space="preserve">      const err = document.getElementById("emailError");</w:t>
              <w:br/>
              <w:t xml:space="preserve">      const val = field.value.trim();</w:t>
              <w:br/>
              <w:t xml:space="preserve">      const emailRegex = /^[^\s@]+@[^\s@]+\.[^\s@]+$/;</w:t>
              <w:br/>
              <w:br/>
              <w:t xml:space="preserve">      if (val === "") {</w:t>
              <w:br/>
              <w:t xml:space="preserve">        setError(field, err, "Email Address is required.");</w:t>
              <w:br/>
              <w:t xml:space="preserve">        return false;</w:t>
              <w:br/>
              <w:t xml:space="preserve">      } else if (!emailRegex.test(val)) {</w:t>
              <w:br/>
              <w:t xml:space="preserve">        setError(field, err, "Enter a valid email format (e.g., farmer@example.com).");</w:t>
              <w:br/>
              <w:t xml:space="preserve">        return false;</w:t>
              <w:br/>
              <w:t xml:space="preserve">      }</w:t>
              <w:br/>
              <w:t xml:space="preserve">      clearError(field, err);</w:t>
              <w:br/>
              <w:t xml:space="preserve">      return true;</w:t>
              <w:br/>
              <w:t xml:space="preserve">    }</w:t>
              <w:br/>
              <w:br/>
              <w:t xml:space="preserve">    function validatePlotId() {</w:t>
              <w:br/>
              <w:t xml:space="preserve">      const field = document.getElementById("plotId");</w:t>
              <w:br/>
              <w:t xml:space="preserve">      const err = document.getElementById("plotIdError");</w:t>
              <w:br/>
              <w:t xml:space="preserve">      const val = field.value.trim().toUpperCase();</w:t>
              <w:br/>
              <w:t xml:space="preserve">      field.value = val;</w:t>
              <w:br/>
              <w:t xml:space="preserve">      const plotRegex = /^AGR-\d{4}$/;</w:t>
              <w:br/>
              <w:br/>
              <w:t xml:space="preserve">      if (val === "") {</w:t>
              <w:br/>
              <w:t xml:space="preserve">        setError(field, err, "Plot ID is required.");</w:t>
              <w:br/>
              <w:t xml:space="preserve">        return false;</w:t>
              <w:br/>
              <w:t xml:space="preserve">      } else if (!plotRegex.test(val)) {</w:t>
              <w:br/>
              <w:t xml:space="preserve">        setError(field, err, "Plot ID must follow format AGR-1234.");</w:t>
              <w:br/>
              <w:t xml:space="preserve">        return false;</w:t>
              <w:br/>
              <w:t xml:space="preserve">      }</w:t>
              <w:br/>
              <w:t xml:space="preserve">      clearError(field, err);</w:t>
              <w:br/>
              <w:t xml:space="preserve">      return true;</w:t>
              <w:br/>
              <w:t xml:space="preserve">    }</w:t>
              <w:br/>
              <w:br/>
              <w:t xml:space="preserve">    function validateVillage() {</w:t>
              <w:br/>
              <w:t xml:space="preserve">      const field = document.getElementById("village");</w:t>
              <w:br/>
              <w:t xml:space="preserve">      const err = document.getElementById("villageError");</w:t>
              <w:br/>
              <w:t xml:space="preserve">      const val = field.value.trim();</w:t>
              <w:br/>
              <w:br/>
              <w:t xml:space="preserve">      if (val === "") {</w:t>
              <w:br/>
              <w:t xml:space="preserve">        setError(field, err, "Village name is required.");</w:t>
              <w:br/>
              <w:t xml:space="preserve">        return false;</w:t>
              <w:br/>
              <w:t xml:space="preserve">      }</w:t>
              <w:br/>
              <w:t xml:space="preserve">      clearError(field, err);</w:t>
              <w:br/>
              <w:t xml:space="preserve">      return true;</w:t>
              <w:br/>
              <w:t xml:space="preserve">    }</w:t>
              <w:br/>
              <w:br/>
              <w:t xml:space="preserve">    function validateDropdown(fieldId, errorId, fieldName) {</w:t>
              <w:br/>
              <w:t xml:space="preserve">      const field = document.getElementById(fieldId);</w:t>
              <w:br/>
              <w:t xml:space="preserve">      const err = document.getElementById(errorId);</w:t>
              <w:br/>
              <w:t xml:space="preserve">      if (!field.value || field.value === "") {</w:t>
              <w:br/>
              <w:t xml:space="preserve">        setError(field, err, `Please select a valid ${fieldName}.`);</w:t>
              <w:br/>
              <w:t xml:space="preserve">        return false;</w:t>
              <w:br/>
              <w:t xml:space="preserve">      }</w:t>
              <w:br/>
              <w:t xml:space="preserve">      clearError(field, err);</w:t>
              <w:br/>
              <w:t xml:space="preserve">      return true;</w:t>
              <w:br/>
              <w:t xml:space="preserve">    }</w:t>
              <w:br/>
              <w:br/>
              <w:t xml:space="preserve">    function validateMoisture() {</w:t>
              <w:br/>
              <w:t xml:space="preserve">      const field = document.getElementById("soilMoisture");</w:t>
              <w:br/>
              <w:t xml:space="preserve">      const err = document.getElementById("soilMoistureError");</w:t>
              <w:br/>
              <w:t xml:space="preserve">      const val = parseFloat(field.value);</w:t>
              <w:br/>
              <w:br/>
              <w:t xml:space="preserve">      if (isNaN(val) || field.value.trim() === "") {</w:t>
              <w:br/>
              <w:t xml:space="preserve">        setError(field, err, "Soil Moisture is required.");</w:t>
              <w:br/>
              <w:t xml:space="preserve">        return false;</w:t>
              <w:br/>
              <w:t xml:space="preserve">      } else if (val &lt; 0 || val &gt; 100) {</w:t>
              <w:br/>
              <w:t xml:space="preserve">        setError(field, err, "Soil Moisture must be between 0% and 100%.");</w:t>
              <w:br/>
              <w:t xml:space="preserve">        return false;</w:t>
              <w:br/>
              <w:t xml:space="preserve">      }</w:t>
              <w:br/>
              <w:t xml:space="preserve">      clearError(field, err);</w:t>
              <w:br/>
              <w:t xml:space="preserve">      return true;</w:t>
              <w:br/>
              <w:t xml:space="preserve">    }</w:t>
              <w:br/>
              <w:br/>
              <w:t xml:space="preserve">    function validateRegistrationDate() {</w:t>
              <w:br/>
              <w:t xml:space="preserve">      const field = document.getElementById("registrationDate");</w:t>
              <w:br/>
              <w:t xml:space="preserve">      const err = document.getElementById("registrationDateError");</w:t>
              <w:br/>
              <w:t xml:space="preserve">      const val = field.value;</w:t>
              <w:br/>
              <w:br/>
              <w:t xml:space="preserve">      if (!val) {</w:t>
              <w:br/>
              <w:t xml:space="preserve">        setError(field, err, "Registration Date is required.");</w:t>
              <w:br/>
              <w:t xml:space="preserve">        return false;</w:t>
              <w:br/>
              <w:t xml:space="preserve">      }</w:t>
              <w:br/>
              <w:t xml:space="preserve">      const selectedDate = new Date(val);</w:t>
              <w:br/>
              <w:t xml:space="preserve">      const today = new Date();</w:t>
              <w:br/>
              <w:t xml:space="preserve">      today.setHours(23, 59, 59, 999);</w:t>
              <w:br/>
              <w:br/>
              <w:t xml:space="preserve">      if (selectedDate &gt; today) {</w:t>
              <w:br/>
              <w:t xml:space="preserve">        setError(field, err, "Registration Date cannot be a future date.");</w:t>
              <w:br/>
              <w:t xml:space="preserve">        return false;</w:t>
              <w:br/>
              <w:t xml:space="preserve">      }</w:t>
              <w:br/>
              <w:t xml:space="preserve">      clearError(field, err);</w:t>
              <w:br/>
              <w:t xml:space="preserve">      return true;</w:t>
              <w:br/>
              <w:t xml:space="preserve">    }</w:t>
              <w:br/>
              <w:br/>
              <w:t xml:space="preserve">    // Helpers</w:t>
              <w:br/>
              <w:t xml:space="preserve">    function setError(field, errElement, message) {</w:t>
              <w:br/>
              <w:t xml:space="preserve">      field.classList.add("is-invalid");</w:t>
              <w:br/>
              <w:t xml:space="preserve">      field.classList.remove("is-valid");</w:t>
              <w:br/>
              <w:t xml:space="preserve">      if (errElement) errElement.textContent = message;</w:t>
              <w:br/>
              <w:t xml:space="preserve">    }</w:t>
              <w:br/>
              <w:br/>
              <w:t xml:space="preserve">    function clearError(field, errElement) {</w:t>
              <w:br/>
              <w:t xml:space="preserve">      field.classList.remove("is-invalid");</w:t>
              <w:br/>
              <w:t xml:space="preserve">      field.classList.add("is-valid");</w:t>
              <w:br/>
              <w:t xml:space="preserve">      if (errElement) errElement.textContent = "";</w:t>
              <w:br/>
              <w:t xml:space="preserve">    }</w:t>
              <w:br/>
              <w:br/>
              <w:t xml:space="preserve">    // Attach blur event listeners for real-time validation feedback</w:t>
              <w:br/>
              <w:t xml:space="preserve">    document.getElementById("farmerName").addEventListener("blur", validateFarmerName);</w:t>
              <w:br/>
              <w:t xml:space="preserve">    document.getElementById("mobileNumber").addEventListener("blur", validateMobile);</w:t>
              <w:br/>
              <w:t xml:space="preserve">    document.getElementById("email").addEventListener("blur", validateEmail);</w:t>
              <w:br/>
              <w:t xml:space="preserve">    document.getElementById("plotId").addEventListener("blur", validatePlotId);</w:t>
              <w:br/>
              <w:t xml:space="preserve">    document.getElementById("village").addEventListener("blur", validateVillage);</w:t>
              <w:br/>
              <w:t xml:space="preserve">    document.getElementById("soilMoisture").addEventListener("blur", validateMoisture);</w:t>
              <w:br/>
              <w:t xml:space="preserve">    document.getElementById("registrationDate").addEventListener("blur", validateRegistrationDate);</w:t>
              <w:br/>
              <w:t xml:space="preserve">    document.getElementById("cropStage").addEventListener("change", () =&gt; validateDropdown("cropStage", "cropStageError", "Crop Stage"));</w:t>
              <w:br/>
              <w:t xml:space="preserve">    document.getElementById("soilType").addEventListener("change", () =&gt; validateDropdown("soilType", "soilTypeError", "Soil Type"));</w:t>
              <w:br/>
              <w:t xml:space="preserve">    document.getElementById("irrigationMethod").addEventListener("change", () =&gt; validateDropdown("irrigationMethod", "irrigationMethodError", "Irrigation Method"));</w:t>
              <w:br/>
              <w:br/>
              <w:t xml:space="preserve">    // Form Submit Event Handling</w:t>
              <w:br/>
              <w:t xml:space="preserve">    regForm.addEventListener("submit", function (e) {</w:t>
              <w:br/>
              <w:t xml:space="preserve">      e.preventDefault();</w:t>
              <w:br/>
              <w:br/>
              <w:t xml:space="preserve">      const isNameValid = validateFarmerName();</w:t>
              <w:br/>
              <w:t xml:space="preserve">      const isMobileValid = validateMobile();</w:t>
              <w:br/>
              <w:t xml:space="preserve">      const isEmailValid = validateEmail();</w:t>
              <w:br/>
              <w:t xml:space="preserve">      const isPlotValid = validatePlotId();</w:t>
              <w:br/>
              <w:t xml:space="preserve">      const isVillageValid = validateVillage();</w:t>
              <w:br/>
              <w:t xml:space="preserve">      const isCropValid = validateDropdown("cropStage", "cropStageError", "Crop Stage");</w:t>
              <w:br/>
              <w:t xml:space="preserve">      const isSoilValid = validateDropdown("soilType", "soilTypeError", "Soil Type");</w:t>
              <w:br/>
              <w:t xml:space="preserve">      const isMethodValid = validateDropdown("irrigationMethod", "irrigationMethodError", "Irrigation Method");</w:t>
              <w:br/>
              <w:t xml:space="preserve">      const isMoistureValid = validateMoisture();</w:t>
              <w:br/>
              <w:t xml:space="preserve">      const isDateValid = validateRegistrationDate();</w:t>
              <w:br/>
              <w:br/>
              <w:t xml:space="preserve">      const formIsValid = isNameValid &amp;&amp; isMobileValid &amp;&amp; isEmailValid &amp;&amp; isPlotValid &amp;&amp;</w:t>
              <w:br/>
              <w:t xml:space="preserve">                          isVillageValid &amp;&amp; isCropValid &amp;&amp; isSoilValid &amp;&amp; isMethodValid &amp;&amp;</w:t>
              <w:br/>
              <w:t xml:space="preserve">                          isMoistureValid &amp;&amp; isDateValid;</w:t>
              <w:br/>
              <w:br/>
              <w:t xml:space="preserve">      if (!formIsValid) {</w:t>
              <w:br/>
              <w:t xml:space="preserve">        if (successBox) successBox.style.display = "none";</w:t>
              <w:br/>
              <w:t xml:space="preserve">        alert("Please correct the highlighted errors before submitting the form.");</w:t>
              <w:br/>
              <w:t xml:space="preserve">        return;</w:t>
              <w:br/>
              <w:t xml:space="preserve">      }</w:t>
              <w:br/>
              <w:br/>
              <w:t xml:space="preserve">      // Success</w:t>
              <w:br/>
              <w:t xml:space="preserve">      if (successBox) {</w:t>
              <w:br/>
              <w:t xml:space="preserve">        const farmerName = document.getElementById("farmerName").value.trim();</w:t>
              <w:br/>
              <w:t xml:space="preserve">        const plotId = document.getElementById("plotId").value.trim();</w:t>
              <w:br/>
              <w:t xml:space="preserve">        successBox.innerHTML = `&lt;strong&gt;Registration Successful!&lt;/strong&gt; Farmer &lt;em&gt;${farmerName}&lt;/em&gt; with Plot ID &lt;em&gt;${plotId}&lt;/em&gt; has been registered in the Smart Irrigation Advisory Portal.`;</w:t>
              <w:br/>
              <w:t xml:space="preserve">        successBox.style.display = "block";</w:t>
              <w:br/>
              <w:t xml:space="preserve">        successBox.scrollIntoView({ behavior: "smooth" });</w:t>
              <w:br/>
              <w:t xml:space="preserve">      } else {</w:t>
              <w:br/>
              <w:t xml:space="preserve">        alert("Registration Successful!");</w:t>
              <w:br/>
              <w:t xml:space="preserve">      }</w:t>
              <w:br/>
              <w:t xml:space="preserve">    });</w:t>
              <w:br/>
              <w:br/>
              <w:t xml:space="preserve">    // Reset button handler</w:t>
              <w:br/>
              <w:t xml:space="preserve">    regForm.addEventListener("reset", function () {</w:t>
              <w:br/>
              <w:t xml:space="preserve">      setTimeout(() =&gt; {</w:t>
              <w:br/>
              <w:t xml:space="preserve">        const inputs = regForm.querySelectorAll("input, select");</w:t>
              <w:br/>
              <w:t xml:space="preserve">        inputs.forEach(el =&gt; {</w:t>
              <w:br/>
              <w:t xml:space="preserve">          el.classList.remove("is-valid", "is-invalid");</w:t>
              <w:br/>
              <w:t xml:space="preserve">        });</w:t>
              <w:br/>
              <w:t xml:space="preserve">        const errs = regForm.querySelectorAll(".error-msg");</w:t>
              <w:br/>
              <w:t xml:space="preserve">        errs.forEach(err =&gt; err.textContent = "");</w:t>
              <w:br/>
              <w:t xml:space="preserve">        if (successBox) successBox.style.display = "none";</w:t>
              <w:br/>
              <w:t xml:space="preserve">      }, 50);</w:t>
              <w:br/>
              <w:t xml:space="preserve">    });</w:t>
              <w:br/>
              <w:t xml:space="preserve">  }</w:t>
              <w:br/>
              <w:br/>
              <w:t xml:space="preserve">  // =========================================================</w:t>
              <w:br/>
              <w:t xml:space="preserve">  // EXPERIMENT 5: JavaScript Programming Modules</w:t>
              <w:br/>
              <w:t xml:space="preserve">  // =========================================================</w:t>
              <w:br/>
              <w:br/>
              <w:t xml:space="preserve">  // Task 1: Soil Moisture Deficit Calculator</w:t>
              <w:br/>
              <w:t xml:space="preserve">  const calcBtn = document.getElementById("btnCalcMoisture");</w:t>
              <w:br/>
              <w:t xml:space="preserve">  if (calcBtn) {</w:t>
              <w:br/>
              <w:t xml:space="preserve">    calcBtn.addEventListener("click", function () {</w:t>
              <w:br/>
              <w:t xml:space="preserve">      const farmerName = document.getElementById("calcFarmerName").value.trim() || "Ramesh Patil";</w:t>
              <w:br/>
              <w:t xml:space="preserve">      const plotId = document.getElementById("calcPlotId").value.trim() || "AGR-1024";</w:t>
              <w:br/>
              <w:t xml:space="preserve">      const currentMoisture = parseFloat(document.getElementById("calcCurrentMoisture").value);</w:t>
              <w:br/>
              <w:t xml:space="preserve">      const requiredMoisture = parseFloat(document.getElementById("calcRequiredMoisture").value);</w:t>
              <w:br/>
              <w:br/>
              <w:t xml:space="preserve">      if (isNaN(currentMoisture) || isNaN(requiredMoisture)) {</w:t>
              <w:br/>
              <w:t xml:space="preserve">        alert("Please enter valid numeric moisture levels.");</w:t>
              <w:br/>
              <w:t xml:space="preserve">        return;</w:t>
              <w:br/>
              <w:t xml:space="preserve">      }</w:t>
              <w:br/>
              <w:br/>
              <w:t xml:space="preserve">      const deficit = requiredMoisture - currentMoisture;</w:t>
              <w:br/>
              <w:t xml:space="preserve">      let statusMsg = "";</w:t>
              <w:br/>
              <w:t xml:space="preserve">      if (deficit &gt; 0) {</w:t>
              <w:br/>
              <w:t xml:space="preserve">        // Approximate 25 liters per 1% deficit per square meter</w:t>
              <w:br/>
              <w:t xml:space="preserve">        const waterPerSqM = (deficit * 0.8).toFixed(1);</w:t>
              <w:br/>
              <w:t xml:space="preserve">        statusMsg = `Farmer: ${farmerName} | Plot: ${plotId}\n` +</w:t>
              <w:br/>
              <w:t xml:space="preserve">                    `Current Moisture: ${currentMoisture}%\n` +</w:t>
              <w:br/>
              <w:t xml:space="preserve">                    `Target Moisture: ${requiredMoisture}%\n` +</w:t>
              <w:br/>
              <w:t xml:space="preserve">                    `Moisture Deficit: ${deficit.toFixed(1)}%\n` +</w:t>
              <w:br/>
              <w:t xml:space="preserve">                    `Water Required: ~${waterPerSqM} liters/m² to restore root-zone field capacity.`;</w:t>
              <w:br/>
              <w:t xml:space="preserve">      } else {</w:t>
              <w:br/>
              <w:t xml:space="preserve">        statusMsg = `Farmer: ${farmerName} | Plot: ${plotId}\n` +</w:t>
              <w:br/>
              <w:t xml:space="preserve">                    `Current Moisture: ${currentMoisture}%\n` +</w:t>
              <w:br/>
              <w:t xml:space="preserve">                    `Target Moisture: ${requiredMoisture}%\n` +</w:t>
              <w:br/>
              <w:t xml:space="preserve">                    `No moisture deficit detected. Soil is sufficiently hydrated.`;</w:t>
              <w:br/>
              <w:t xml:space="preserve">      }</w:t>
              <w:br/>
              <w:br/>
              <w:t xml:space="preserve">      // Display alert()</w:t>
              <w:br/>
              <w:t xml:space="preserve">      alert("Irrigation Advisory Status:\n" + statusMsg);</w:t>
              <w:br/>
              <w:br/>
              <w:t xml:space="preserve">      // Display in DOM</w:t>
              <w:br/>
              <w:t xml:space="preserve">      const outBox = document.getElementById("calcMoistureOutput");</w:t>
              <w:br/>
              <w:t xml:space="preserve">      if (outBox) {</w:t>
              <w:br/>
              <w:t xml:space="preserve">        outBox.innerHTML = `&lt;div class="card" style="background:#e8f5e9; border:1px solid #74c69d;"&gt;</w:t>
              <w:br/>
              <w:t xml:space="preserve">          &lt;h4 style="margin:0 0 0.5rem; color:#1b4332;"&gt;Task 1 Result: Moisture Deficit Calculation&lt;/h4&gt;</w:t>
              <w:br/>
              <w:t xml:space="preserve">          &lt;p&gt;&lt;strong&gt;Farmer:&lt;/strong&gt; ${farmerName} | &lt;strong&gt;Plot ID:&lt;/strong&gt; ${plotId}&lt;/p&gt;</w:t>
              <w:br/>
              <w:t xml:space="preserve">          &lt;p&gt;&lt;strong&gt;Current Soil Moisture:&lt;/strong&gt; ${currentMoisture}% | &lt;strong&gt;Required Moisture:&lt;/strong&gt; ${requiredMoisture}%&lt;/p&gt;</w:t>
              <w:br/>
              <w:t xml:space="preserve">          &lt;p&gt;&lt;strong&gt;Moisture Deficit:&lt;/strong&gt; ${deficit &gt; 0 ? deficit.toFixed(1) + '%' : '0% (Optimal)'}&lt;/p&gt;</w:t>
              <w:br/>
              <w:t xml:space="preserve">          &lt;p&gt;&lt;strong&gt;Status:&lt;/strong&gt; ${deficit &gt; 0 ? '&lt;span style="color:#d90429; font-weight:bold;"&gt;Deficit Alert: Irrigation Recommended&lt;/span&gt;' : '&lt;span style="color:#2b9348; font-weight:bold;"&gt;Adequate Hydration&lt;/span&gt;'}&lt;/p&gt;</w:t>
              <w:br/>
              <w:t xml:space="preserve">        &lt;/div&gt;`;</w:t>
              <w:br/>
              <w:t xml:space="preserve">      }</w:t>
              <w:br/>
              <w:t xml:space="preserve">    });</w:t>
              <w:br/>
              <w:t xml:space="preserve">  }</w:t>
              <w:br/>
              <w:br/>
              <w:t xml:space="preserve">  // Task 2: Rule-Based Recommendation Engine</w:t>
              <w:br/>
              <w:t xml:space="preserve">  const evalRuleBtn = document.getElementById("btnEvalRules");</w:t>
              <w:br/>
              <w:t xml:space="preserve">  if (evalRuleBtn) {</w:t>
              <w:br/>
              <w:t xml:space="preserve">    evalRuleBtn.addEventListener("click", function () {</w:t>
              <w:br/>
              <w:t xml:space="preserve">      const soilMoisture = parseFloat(document.getElementById("ruleSoilMoisture").value);</w:t>
              <w:br/>
              <w:t xml:space="preserve">      const rainExpected = document.getElementById("ruleRainForecast").value === "yes";</w:t>
              <w:br/>
              <w:t xml:space="preserve">      const cropStage = document.getElementById("ruleCropStage").value;</w:t>
              <w:br/>
              <w:br/>
              <w:t xml:space="preserve">      if (isNaN(soilMoisture)) {</w:t>
              <w:br/>
              <w:t xml:space="preserve">        alert("Please enter a valid soil moisture percentage.");</w:t>
              <w:br/>
              <w:t xml:space="preserve">        return;</w:t>
              <w:br/>
              <w:t xml:space="preserve">      }</w:t>
              <w:br/>
              <w:br/>
              <w:t xml:space="preserve">      let recommendation = "";</w:t>
              <w:br/>
              <w:t xml:space="preserve">      let alertClass = "";</w:t>
              <w:br/>
              <w:br/>
              <w:t xml:space="preserve">      if (rainExpected) {</w:t>
              <w:br/>
              <w:t xml:space="preserve">        recommendation = "Postpone Irrigation (Rain expected in weather forecast)";</w:t>
              <w:br/>
              <w:t xml:space="preserve">        alertClass = "status-hold";</w:t>
              <w:br/>
              <w:t xml:space="preserve">      } else if (soilMoisture &lt; 30) {</w:t>
              <w:br/>
              <w:t xml:space="preserve">        recommendation = "Irrigation Required Immediately";</w:t>
              <w:br/>
              <w:t xml:space="preserve">        alertClass = "status-hold";</w:t>
              <w:br/>
              <w:t xml:space="preserve">      } else if (soilMoisture &gt;= 30 &amp;&amp; soilMoisture &lt;= 50) {</w:t>
              <w:br/>
              <w:t xml:space="preserve">        recommendation = "Monitor Soil Moisture";</w:t>
              <w:br/>
              <w:t xml:space="preserve">        alertClass = "status-monitor";</w:t>
              <w:br/>
              <w:t xml:space="preserve">      } else {</w:t>
              <w:br/>
              <w:t xml:space="preserve">        recommendation = "Irrigation Not Required";</w:t>
              <w:br/>
              <w:t xml:space="preserve">        alertClass = "status-approved";</w:t>
              <w:br/>
              <w:t xml:space="preserve">      }</w:t>
              <w:br/>
              <w:br/>
              <w:t xml:space="preserve">      const outBox = document.getElementById("ruleOutput");</w:t>
              <w:br/>
              <w:t xml:space="preserve">      if (outBox) {</w:t>
              <w:br/>
              <w:t xml:space="preserve">        outBox.innerHTML = `&lt;div class="card" style="margin-top:1rem; border-left:4px solid #2d6a4f;"&gt;</w:t>
              <w:br/>
              <w:t xml:space="preserve">          &lt;h4 style="margin:0 0 0.5rem;"&gt;Task 2 Result: Advisory Recommendation&lt;/h4&gt;</w:t>
              <w:br/>
              <w:t xml:space="preserve">          &lt;p&gt;&lt;strong&gt;Input Parameters:&lt;/strong&gt; Soil Moisture = ${soilMoisture}%, Rain Forecast = ${rainExpected ? "Rain Expected" : "Clear Weather"}, Crop Stage = ${cropStage}&lt;/p&gt;</w:t>
              <w:br/>
              <w:t xml:space="preserve">          &lt;p&gt;&lt;strong&gt;Advisory Action:&lt;/strong&gt; &lt;span class="status-pill ${alertClass}"&gt;${recommendation}&lt;/span&gt;&lt;/p&gt;</w:t>
              <w:br/>
              <w:t xml:space="preserve">        &lt;/div&gt;`;</w:t>
              <w:br/>
              <w:t xml:space="preserve">      }</w:t>
              <w:br/>
              <w:t xml:space="preserve">    });</w:t>
              <w:br/>
              <w:t xml:space="preserve">  }</w:t>
              <w:br/>
              <w:br/>
              <w:t xml:space="preserve">  // Task 3: Sugarcane Farm Object</w:t>
              <w:br/>
              <w:t xml:space="preserve">  const farmObjBtn = document.getElementById("btnFarmObject");</w:t>
              <w:br/>
              <w:t xml:space="preserve">  if (farmObjBtn) {</w:t>
              <w:br/>
              <w:t xml:space="preserve">    farmObjBtn.addEventListener("click", function () {</w:t>
              <w:br/>
              <w:t xml:space="preserve">      const sugarcaneFarm = {</w:t>
              <w:br/>
              <w:t xml:space="preserve">        farmerName: "Sanjay More",</w:t>
              <w:br/>
              <w:t xml:space="preserve">        plotId: "AGR-3052",</w:t>
              <w:br/>
              <w:t xml:space="preserve">        cropStage: "Grand Growth",</w:t>
              <w:br/>
              <w:t xml:space="preserve">        soilMoisture: 26.5,</w:t>
              <w:br/>
              <w:t xml:space="preserve">        area: "4.5 Acres",</w:t>
              <w:br/>
              <w:t xml:space="preserve">        pumpStatus: "Active",</w:t>
              <w:br/>
              <w:t xml:space="preserve">        displayFarmInfo: function () {</w:t>
              <w:br/>
              <w:t xml:space="preserve">          return `</w:t>
              <w:br/>
              <w:t xml:space="preserve">            &lt;div class="card" style="background:#f4f9f4; border:1px solid #95d5b2;"&gt;</w:t>
              <w:br/>
              <w:t xml:space="preserve">              &lt;h4 style="color:#1b4332; margin-top:0;"&gt;Sugarcane Farm Object Record&lt;/h4&gt;</w:t>
              <w:br/>
              <w:t xml:space="preserve">              &lt;ul style="list-style:none; padding-left:0; margin:0;"&gt;</w:t>
              <w:br/>
              <w:t xml:space="preserve">                &lt;li&gt;&lt;strong&gt;Farmer Name:&lt;/strong&gt; ${this.farmerName}&lt;/li&gt;</w:t>
              <w:br/>
              <w:t xml:space="preserve">                &lt;li&gt;&lt;strong&gt;Plot ID:&lt;/strong&gt; ${this.plotId}&lt;/li&gt;</w:t>
              <w:br/>
              <w:t xml:space="preserve">                &lt;li&gt;&lt;strong&gt;Crop Stage:&lt;/strong&gt; ${this.cropStage}&lt;/li&gt;</w:t>
              <w:br/>
              <w:t xml:space="preserve">                &lt;li&gt;&lt;strong&gt;Soil Moisture:&lt;/strong&gt; ${this.soilMoisture}%&lt;/li&gt;</w:t>
              <w:br/>
              <w:t xml:space="preserve">                &lt;li&gt;&lt;strong&gt;Farm Area:&lt;/strong&gt; ${this.area}&lt;/li&gt;</w:t>
              <w:br/>
              <w:t xml:space="preserve">                &lt;li&gt;&lt;strong&gt;Irrigation Pump Status:&lt;/strong&gt; &lt;span class="badge ${this.pumpStatus === 'Active' ? 'urgent' : ''}"&gt;${this.pumpStatus}&lt;/span&gt;&lt;/li&gt;</w:t>
              <w:br/>
              <w:t xml:space="preserve">              &lt;/ul&gt;</w:t>
              <w:br/>
              <w:t xml:space="preserve">            &lt;/div&gt;</w:t>
              <w:br/>
              <w:t xml:space="preserve">          `;</w:t>
              <w:br/>
              <w:t xml:space="preserve">        }</w:t>
              <w:br/>
              <w:t xml:space="preserve">      };</w:t>
              <w:br/>
              <w:br/>
              <w:t xml:space="preserve">      const outBox = document.getElementById("farmObjectOutput");</w:t>
              <w:br/>
              <w:t xml:space="preserve">      if (outBox) {</w:t>
              <w:br/>
              <w:t xml:space="preserve">        outBox.innerHTML = sugarcaneFarm.displayFarmInfo();</w:t>
              <w:br/>
              <w:t xml:space="preserve">      }</w:t>
              <w:br/>
              <w:t xml:space="preserve">    });</w:t>
              <w:br/>
              <w:t xml:space="preserve">  }</w:t>
              <w:br/>
              <w:br/>
              <w:t xml:space="preserve">  // Task 4: Hourly Sensor Readings Analysis with Arrays</w:t>
              <w:br/>
              <w:t xml:space="preserve">  const sensorArrayBtn = document.getElementById("btnAnalyzeSensors");</w:t>
              <w:br/>
              <w:t xml:space="preserve">  if (sensorArrayBtn) {</w:t>
              <w:br/>
              <w:t xml:space="preserve">    sensorArrayBtn.addEventListener("click", function () {</w:t>
              <w:br/>
              <w:t xml:space="preserve">      // 24-hour moisture readings from smart field sensor</w:t>
              <w:br/>
              <w:t xml:space="preserve">      const sensorReadings = [38, 35, 33, 30, 28, 27, 26, 25, 29, 32, 34, 36, 35, 33, 31, 29, 28, 27, 26, 25, 24, 28, 31, 35];</w:t>
              <w:br/>
              <w:br/>
              <w:t xml:space="preserve">      // 1. All readings</w:t>
              <w:br/>
              <w:t xml:space="preserve">      const allReadingsStr = sensorReadings.join("%, ") + "%";</w:t>
              <w:br/>
              <w:br/>
              <w:t xml:space="preserve">      // 2. Minimum</w:t>
              <w:br/>
              <w:t xml:space="preserve">      const minMoisture = Math.min(...sensorReadings);</w:t>
              <w:br/>
              <w:br/>
              <w:t xml:space="preserve">      // 3. Maximum</w:t>
              <w:br/>
              <w:t xml:space="preserve">      const maxMoisture = Math.max(...sensorReadings);</w:t>
              <w:br/>
              <w:br/>
              <w:t xml:space="preserve">      // 4. Average</w:t>
              <w:br/>
              <w:t xml:space="preserve">      const sum = sensorReadings.reduce((acc, curr) =&gt; acc + curr, 0);</w:t>
              <w:br/>
              <w:t xml:space="preserve">      const avgMoisture = (sum / sensorReadings.length).toFixed(2);</w:t>
              <w:br/>
              <w:br/>
              <w:t xml:space="preserve">      // 5. Readings below critical value (critical = 30%)</w:t>
              <w:br/>
              <w:t xml:space="preserve">      const criticalThreshold = 30;</w:t>
              <w:br/>
              <w:t xml:space="preserve">      const criticalCount = sensorReadings.filter(val =&gt; val &lt; criticalThreshold).length;</w:t>
              <w:br/>
              <w:br/>
              <w:t xml:space="preserve">      const outBox = document.getElementById("sensorArrayOutput");</w:t>
              <w:br/>
              <w:t xml:space="preserve">      if (outBox) {</w:t>
              <w:br/>
              <w:t xml:space="preserve">        outBox.innerHTML = `</w:t>
              <w:br/>
              <w:t xml:space="preserve">          &lt;div class="card" style="background:#ffffff; border:1px solid #d8ddd4;"&gt;</w:t>
              <w:br/>
              <w:t xml:space="preserve">            &lt;h4 style="color:#1b4332; margin-top:0;"&gt;Task 4: Hourly Soil Moisture Sensor Array Analysis&lt;/h4&gt;</w:t>
              <w:br/>
              <w:t xml:space="preserve">            &lt;p&gt;&lt;strong&gt;1. Hourly Readings (24 Hours):&lt;/strong&gt;&lt;br&gt;&lt;small style="word-break:break-all; color:#374151;"&gt;${allReadingsStr}&lt;/small&gt;&lt;/p&gt;</w:t>
              <w:br/>
              <w:t xml:space="preserve">            &lt;div style="display:grid; grid-template-columns:repeat(auto-fit, minmax(180px, 1fr)); gap:1rem; margin-top:1rem;"&gt;</w:t>
              <w:br/>
              <w:t xml:space="preserve">              &lt;div style="padding:0.75rem; background:#f0fdf4; border-radius:6px; border:1px solid #bbf7d0;"&gt;</w:t>
              <w:br/>
              <w:t xml:space="preserve">                &lt;div style="font-size:0.8rem; color:#166534; font-weight:600;"&gt;MINIMUM MOISTURE&lt;/div&gt;</w:t>
              <w:br/>
              <w:t xml:space="preserve">                &lt;div style="font-size:1.4rem; font-weight:700; color:#15803d;"&gt;${minMoisture}%&lt;/div&gt;</w:t>
              <w:br/>
              <w:t xml:space="preserve">              &lt;/div&gt;</w:t>
              <w:br/>
              <w:t xml:space="preserve">              &lt;div style="padding:0.75rem; background:#eff6ff; border-radius:6px; border:1px solid #bfdbfe;"&gt;</w:t>
              <w:br/>
              <w:t xml:space="preserve">                &lt;div style="font-size:0.8rem; color:#1e40af; font-weight:600;"&gt;MAXIMUM MOISTURE&lt;/div&gt;</w:t>
              <w:br/>
              <w:t xml:space="preserve">                &lt;div style="font-size:1.4rem; font-weight:700; color:#1d4ed8;"&gt;${maxMoisture}%&lt;/div&gt;</w:t>
              <w:br/>
              <w:t xml:space="preserve">              &lt;/div&gt;</w:t>
              <w:br/>
              <w:t xml:space="preserve">              &lt;div style="padding:0.75rem; background:#fefce8; border-radius:6px; border:1px solid #fef08a;"&gt;</w:t>
              <w:br/>
              <w:t xml:space="preserve">                &lt;div style="font-size:0.8rem; color:#854d0e; font-weight:600;"&gt;AVERAGE MOISTURE&lt;/div&gt;</w:t>
              <w:br/>
              <w:t xml:space="preserve">                &lt;div style="font-size:1.4rem; font-weight:700; color:#a16207;"&gt;${avgMoisture}%&lt;/div&gt;</w:t>
              <w:br/>
              <w:t xml:space="preserve">              &lt;/div&gt;</w:t>
              <w:br/>
              <w:t xml:space="preserve">              &lt;div style="padding:0.75rem; background:#fef2f2; border-radius:6px; border:1px solid #fecaca;"&gt;</w:t>
              <w:br/>
              <w:t xml:space="preserve">                &lt;div style="font-size:0.8rem; color:#991b1b; font-weight:600;"&gt;CRITICAL READINGS (&lt;30%)&lt;/div&gt;</w:t>
              <w:br/>
              <w:t xml:space="preserve">                &lt;div style="font-size:1.4rem; font-weight:700; color:#b91c1c;"&gt;${criticalCount} hours&lt;/div&gt;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t xml:space="preserve">        `;</w:t>
              <w:br/>
              <w:t xml:space="preserve">      }</w:t>
              <w:br/>
              <w:t xml:space="preserve">    });</w:t>
              <w:br/>
              <w:t xml:space="preserve">  }</w:t>
              <w:br/>
              <w:br/>
              <w:t xml:space="preserve">  // Task 5: JavaScript Input Validation Suite</w:t>
              <w:br/>
              <w:t xml:space="preserve">  const runValSuiteBtn = document.getElementById("btnRunValidationSuite");</w:t>
              <w:br/>
              <w:t xml:space="preserve">  if (runValSuiteBtn) {</w:t>
              <w:br/>
              <w:t xml:space="preserve">    runValSuiteBtn.addEventListener("click", function () {</w:t>
              <w:br/>
              <w:t xml:space="preserve">      const name = document.getElementById("valTestName").value.trim();</w:t>
              <w:br/>
              <w:t xml:space="preserve">      const mobile = document.getElementById("valTestMobile").value.trim();</w:t>
              <w:br/>
              <w:t xml:space="preserve">      const plotId = document.getElementById("valTestPlotId").value.trim().toUpperCase();</w:t>
              <w:br/>
              <w:t xml:space="preserve">      const moisture = parseFloat(document.getElementById("valTestMoisture").value);</w:t>
              <w:br/>
              <w:br/>
              <w:t xml:space="preserve">      const isNameValid = /^[A-Za-z\s]+$/.test(name) &amp;&amp; name.length &gt; 0;</w:t>
              <w:br/>
              <w:t xml:space="preserve">      const isMobileValid = /^[6-9]\d{9}$/.test(mobile);</w:t>
              <w:br/>
              <w:t xml:space="preserve">      const isPlotValid = /^AGR-\d{4}$/.test(plotId);</w:t>
              <w:br/>
              <w:t xml:space="preserve">      const isMoistureValid = !isNaN(moisture) &amp;&amp; moisture &gt;= 0 &amp;&amp; moisture &lt;= 100;</w:t>
              <w:br/>
              <w:br/>
              <w:t xml:space="preserve">      const outBox = document.getElementById("validationSuiteOutput");</w:t>
              <w:br/>
              <w:t xml:space="preserve">      if (outBox) {</w:t>
              <w:br/>
              <w:t xml:space="preserve">        outBox.innerHTML = `</w:t>
              <w:br/>
              <w:t xml:space="preserve">          &lt;div class="card" style="background:#f8fafc; border:1px solid #cbd5e1;"&gt;</w:t>
              <w:br/>
              <w:t xml:space="preserve">            &lt;h4 style="color:#0f172a; margin-top:0;"&gt;Task 5: JavaScript Validation Test Suite Results&lt;/h4&gt;</w:t>
              <w:br/>
              <w:t xml:space="preserve">            &lt;table class="data-table" style="font-size:0.88rem; width:100%;"&gt;</w:t>
              <w:br/>
              <w:t xml:space="preserve">              &lt;thead&gt;</w:t>
              <w:br/>
              <w:t xml:space="preserve">                &lt;tr&gt;</w:t>
              <w:br/>
              <w:t xml:space="preserve">                  &lt;th&gt;Field&lt;/th&gt;</w:t>
              <w:br/>
              <w:t xml:space="preserve">                  &lt;th&gt;Input Value&lt;/th&gt;</w:t>
              <w:br/>
              <w:t xml:space="preserve">                  &lt;th&gt;Rule Specification&lt;/th&gt;</w:t>
              <w:br/>
              <w:t xml:space="preserve">                  &lt;th&gt;Validation Result&lt;/th&gt;</w:t>
              <w:br/>
              <w:t xml:space="preserve">                &lt;/tr&gt;</w:t>
              <w:br/>
              <w:t xml:space="preserve">              &lt;/thead&gt;</w:t>
              <w:br/>
              <w:t xml:space="preserve">              &lt;tbody&gt;</w:t>
              <w:br/>
              <w:t xml:space="preserve">                &lt;tr&gt;</w:t>
              <w:br/>
              <w:t xml:space="preserve">                  &lt;td&gt;Farmer Name&lt;/td&gt;</w:t>
              <w:br/>
              <w:t xml:space="preserve">                  &lt;td&gt;&lt;code&gt;${name || "(empty)"}&lt;/code&gt;&lt;/td&gt;</w:t>
              <w:br/>
              <w:t xml:space="preserve">                  &lt;td&gt;Alphabetic characters &amp;amp; spaces only (/^[A-Za-z\\s]+$/)&lt;/td&gt;</w:t>
              <w:br/>
              <w:t xml:space="preserve">                  &lt;td&gt;${isNameValid ? '&lt;span class="status-pill status-approved"&gt;PASS - Valid&lt;/span&gt;' : '&lt;span class="status-pill status-hold"&gt;FAIL - Invalid&lt;/span&gt;'}&lt;/td&gt;</w:t>
              <w:br/>
              <w:t xml:space="preserve">                &lt;/tr&gt;</w:t>
              <w:br/>
              <w:t xml:space="preserve">                &lt;tr&gt;</w:t>
              <w:br/>
              <w:t xml:space="preserve">                  &lt;td&gt;Mobile Number&lt;/td&gt;</w:t>
              <w:br/>
              <w:t xml:space="preserve">                  &lt;td&gt;&lt;code&gt;${mobile || "(empty)"}&lt;/code&gt;&lt;/td&gt;</w:t>
              <w:br/>
              <w:t xml:space="preserve">                  &lt;td&gt;10 digits starting with 6-9 (/^[6-9]\\d{9}$/)&lt;/td&gt;</w:t>
              <w:br/>
              <w:t xml:space="preserve">                  &lt;td&gt;${isMobileValid ? '&lt;span class="status-pill status-approved"&gt;PASS - Valid&lt;/span&gt;' : '&lt;span class="status-pill status-hold"&gt;FAIL - Invalid&lt;/span&gt;'}&lt;/td&gt;</w:t>
              <w:br/>
              <w:t xml:space="preserve">                &lt;/tr&gt;</w:t>
              <w:br/>
              <w:t xml:space="preserve">                &lt;tr&gt;</w:t>
              <w:br/>
              <w:t xml:space="preserve">                  &lt;td&gt;Plot ID&lt;/td&gt;</w:t>
              <w:br/>
              <w:t xml:space="preserve">                  &lt;td&gt;&lt;code&gt;${plotId || "(empty)"}&lt;/code&gt;&lt;/td&gt;</w:t>
              <w:br/>
              <w:t xml:space="preserve">                  &lt;td&gt;Format AGR-#### (/^AGR-\\d{4}$/)&lt;/td&gt;</w:t>
              <w:br/>
              <w:t xml:space="preserve">                  &lt;td&gt;${isPlotValid ? '&lt;span class="status-pill status-approved"&gt;PASS - Valid&lt;/span&gt;' : '&lt;span class="status-pill status-hold"&gt;FAIL - Invalid&lt;/span&gt;'}&lt;/td&gt;</w:t>
              <w:br/>
              <w:t xml:space="preserve">                &lt;/tr&gt;</w:t>
              <w:br/>
              <w:t xml:space="preserve">                &lt;tr&gt;</w:t>
              <w:br/>
              <w:t xml:space="preserve">                  &lt;td&gt;Soil Moisture&lt;/td&gt;</w:t>
              <w:br/>
              <w:t xml:space="preserve">                  &lt;td&gt;&lt;code&gt;${isNaN(moisture) ? "(NaN)" : moisture + "%"}&lt;/code&gt;&lt;/td&gt;</w:t>
              <w:br/>
              <w:t xml:space="preserve">                  &lt;td&gt;Numeric range between 0% and 100%&lt;/td&gt;</w:t>
              <w:br/>
              <w:t xml:space="preserve">                  &lt;td&gt;${isMoistureValid ? '&lt;span class="status-pill status-approved"&gt;PASS - Valid&lt;/span&gt;' : '&lt;span class="status-pill status-hold"&gt;FAIL - Invalid&lt;/span&gt;'}&lt;/td&gt;</w:t>
              <w:br/>
              <w:t xml:space="preserve">                &lt;/tr&gt;</w:t>
              <w:br/>
              <w:t xml:space="preserve">              &lt;/tbody&gt;</w:t>
              <w:br/>
              <w:t xml:space="preserve">            &lt;/table&gt;</w:t>
              <w:br/>
              <w:t xml:space="preserve">          &lt;/div&gt;</w:t>
              <w:br/>
              <w:t xml:space="preserve">        `;</w:t>
              <w:br/>
              <w:t xml:space="preserve">      }</w:t>
              <w:br/>
              <w:t xml:space="preserve">    });</w:t>
              <w:br/>
              <w:t xml:space="preserve">  }</w:t>
              <w:br/>
              <w:br/>
              <w:t xml:space="preserve">  // Task 6: Interactive Advisory Request &amp; Registration Form</w:t>
              <w:br/>
              <w:t xml:space="preserve">  const exp5Form = document.getElementById("exp5RequestForm");</w:t>
              <w:br/>
              <w:t xml:space="preserve">  if (exp5Form) {</w:t>
              <w:br/>
              <w:t xml:space="preserve">    exp5Form.addEventListener("submit", function (e) {</w:t>
              <w:br/>
              <w:t xml:space="preserve">      e.preventDefault();</w:t>
              <w:br/>
              <w:br/>
              <w:t xml:space="preserve">      const nameField = document.getElementById("reqFarmerName");</w:t>
              <w:br/>
              <w:t xml:space="preserve">      const mobileField = document.getElementById("reqMobile");</w:t>
              <w:br/>
              <w:t xml:space="preserve">      const plotField = document.getElementById("reqPlotId");</w:t>
              <w:br/>
              <w:t xml:space="preserve">      const moistureField = document.getElementById("reqMoisture");</w:t>
              <w:br/>
              <w:t xml:space="preserve">      const stageField = document.getElementById("reqCropStage");</w:t>
              <w:br/>
              <w:t xml:space="preserve">      const dateField = document.getElementById("reqDate");</w:t>
              <w:br/>
              <w:br/>
              <w:t xml:space="preserve">      const nameVal = nameField.value.trim();</w:t>
              <w:br/>
              <w:t xml:space="preserve">      const mobileVal = mobileField.value.trim();</w:t>
              <w:br/>
              <w:t xml:space="preserve">      const plotVal = plotField.value.trim().toUpperCase();</w:t>
              <w:br/>
              <w:t xml:space="preserve">      plotField.value = plotVal;</w:t>
              <w:br/>
              <w:t xml:space="preserve">      const moistureVal = parseFloat(moistureField.value);</w:t>
              <w:br/>
              <w:t xml:space="preserve">      const stageVal = stageField.value;</w:t>
              <w:br/>
              <w:t xml:space="preserve">      const dateVal = dateField.value;</w:t>
              <w:br/>
              <w:br/>
              <w:t xml:space="preserve">      let valid = true;</w:t>
              <w:br/>
              <w:t xml:space="preserve">      if (!/^[A-Za-z\s]+$/.test(nameVal)) {</w:t>
              <w:br/>
              <w:t xml:space="preserve">        document.getElementById("reqFarmerNameErr").textContent = "Name must be letters &amp; spaces only.";</w:t>
              <w:br/>
              <w:t xml:space="preserve">        nameField.classList.add("is-invalid");</w:t>
              <w:br/>
              <w:t xml:space="preserve">        valid = false;</w:t>
              <w:br/>
              <w:t xml:space="preserve">      } else {</w:t>
              <w:br/>
              <w:t xml:space="preserve">        document.getElementById("reqFarmerNameErr").textContent = "";</w:t>
              <w:br/>
              <w:t xml:space="preserve">        nameField.classList.remove("is-invalid");</w:t>
              <w:br/>
              <w:t xml:space="preserve">        nameField.classList.add("is-valid");</w:t>
              <w:br/>
              <w:t xml:space="preserve">      }</w:t>
              <w:br/>
              <w:br/>
              <w:t xml:space="preserve">      if (!/^[6-9]\d{9}$/.test(mobileVal)) {</w:t>
              <w:br/>
              <w:t xml:space="preserve">        document.getElementById("reqMobileErr").textContent = "Must be 10 digits starting with 6-9.";</w:t>
              <w:br/>
              <w:t xml:space="preserve">        mobileField.classList.add("is-invalid");</w:t>
              <w:br/>
              <w:t xml:space="preserve">        valid = false;</w:t>
              <w:br/>
              <w:t xml:space="preserve">      } else {</w:t>
              <w:br/>
              <w:t xml:space="preserve">        document.getElementById("reqMobileErr").textContent = "";</w:t>
              <w:br/>
              <w:t xml:space="preserve">        mobileField.classList.remove("is-invalid");</w:t>
              <w:br/>
              <w:t xml:space="preserve">        mobileField.classList.add("is-valid");</w:t>
              <w:br/>
              <w:t xml:space="preserve">      }</w:t>
              <w:br/>
              <w:br/>
              <w:t xml:space="preserve">      if (!/^AGR-\d{4}$/.test(plotVal)) {</w:t>
              <w:br/>
              <w:t xml:space="preserve">        document.getElementById("reqPlotIdErr").textContent = "Plot ID must follow format AGR-####.";</w:t>
              <w:br/>
              <w:t xml:space="preserve">        plotField.classList.add("is-invalid");</w:t>
              <w:br/>
              <w:t xml:space="preserve">        valid = false;</w:t>
              <w:br/>
              <w:t xml:space="preserve">      } else {</w:t>
              <w:br/>
              <w:t xml:space="preserve">        document.getElementById("reqPlotIdErr").textContent = "";</w:t>
              <w:br/>
              <w:t xml:space="preserve">        plotField.classList.remove("is-invalid");</w:t>
              <w:br/>
              <w:t xml:space="preserve">        plotField.classList.add("is-valid");</w:t>
              <w:br/>
              <w:t xml:space="preserve">      }</w:t>
              <w:br/>
              <w:br/>
              <w:t xml:space="preserve">      if (isNaN(moistureVal) || moistureVal &lt; 0 || moistureVal &gt; 100) {</w:t>
              <w:br/>
              <w:t xml:space="preserve">        document.getElementById("reqMoistureErr").textContent = "Moisture must be between 0 and 100.";</w:t>
              <w:br/>
              <w:t xml:space="preserve">        moistureField.classList.add("is-invalid");</w:t>
              <w:br/>
              <w:t xml:space="preserve">        valid = false;</w:t>
              <w:br/>
              <w:t xml:space="preserve">      } else {</w:t>
              <w:br/>
              <w:t xml:space="preserve">        document.getElementById("reqMoistureErr").textContent = "";</w:t>
              <w:br/>
              <w:t xml:space="preserve">        moistureField.classList.remove("is-invalid");</w:t>
              <w:br/>
              <w:t xml:space="preserve">        moistureField.classList.add("is-valid");</w:t>
              <w:br/>
              <w:t xml:space="preserve">      }</w:t>
              <w:br/>
              <w:br/>
              <w:t xml:space="preserve">      if (!dateVal) {</w:t>
              <w:br/>
              <w:t xml:space="preserve">        document.getElementById("reqDateErr").textContent = "Date is required.";</w:t>
              <w:br/>
              <w:t xml:space="preserve">        dateField.classList.add("is-invalid");</w:t>
              <w:br/>
              <w:t xml:space="preserve">        valid = false;</w:t>
              <w:br/>
              <w:t xml:space="preserve">      } else {</w:t>
              <w:br/>
              <w:t xml:space="preserve">        document.getElementById("reqDateErr").textContent = "";</w:t>
              <w:br/>
              <w:t xml:space="preserve">        dateField.classList.remove("is-invalid");</w:t>
              <w:br/>
              <w:t xml:space="preserve">        dateField.classList.add("is-valid");</w:t>
              <w:br/>
              <w:t xml:space="preserve">      }</w:t>
              <w:br/>
              <w:br/>
              <w:t xml:space="preserve">      if (!valid) return;</w:t>
              <w:br/>
              <w:br/>
              <w:t xml:space="preserve">      const successBox = document.getElementById("task6SuccessMsg");</w:t>
              <w:br/>
              <w:t xml:space="preserve">      if (successBox) {</w:t>
              <w:br/>
              <w:t xml:space="preserve">        successBox.innerHTML = `&lt;strong&gt;Advisory Request Submitted Successfully!&lt;/strong&gt;&lt;br&gt;Record generated for Farmer &lt;strong&gt;${nameVal}&lt;/strong&gt; (Plot: &lt;strong&gt;${plotVal}&lt;/strong&gt;) on ${dateVal}.`;</w:t>
              <w:br/>
              <w:t xml:space="preserve">        successBox.style.display = "block";</w:t>
              <w:br/>
              <w:t xml:space="preserve">      }</w:t>
              <w:br/>
              <w:br/>
              <w:t xml:space="preserve">      const outBox = document.getElementById("exp5RequestOutput");</w:t>
              <w:br/>
              <w:t xml:space="preserve">      if (outBox) {</w:t>
              <w:br/>
              <w:t xml:space="preserve">        const quotaMins = moistureVal &lt; 30 ? 45 : (moistureVal &lt; 45 ? 25 : 0);</w:t>
              <w:br/>
              <w:t xml:space="preserve">        outBox.innerHTML = `</w:t>
              <w:br/>
              <w:t xml:space="preserve">          &lt;div class="card" style="background:#f0fdf4; border:1px solid #86efac; margin-top:1rem;"&gt;</w:t>
              <w:br/>
              <w:t xml:space="preserve">            &lt;h4 style="color:#166534; margin-top:0;"&gt;Task 6 Generated Advisory Decision&lt;/h4&gt;</w:t>
              <w:br/>
              <w:t xml:space="preserve">            &lt;p&gt;&lt;strong&gt;Farmer:&lt;/strong&gt; ${nameVal} | &lt;strong&gt;Mobile:&lt;/strong&gt; ${mobileVal} | &lt;strong&gt;Plot:&lt;/strong&gt; ${plotVal}&lt;/p&gt;</w:t>
              <w:br/>
              <w:t xml:space="preserve">            &lt;p&gt;&lt;strong&gt;Stage:&lt;/strong&gt; ${stageVal} | &lt;strong&gt;Telemetry Moisture:&lt;/strong&gt; ${moistureVal}%&lt;/p&gt;</w:t>
              <w:br/>
              <w:t xml:space="preserve">            &lt;p&gt;&lt;strong&gt;Recommended Action:&lt;/strong&gt; ${quotaMins &gt; 0 ? `&lt;span class="status-pill status-hold"&gt;Irrigate ${quotaMins} minutes via drip&lt;/span&gt;` : '&lt;span class="status-pill status-approved"&gt;Adequate soil moisture - No irrigation needed today&lt;/span&gt;'}&lt;/p&gt;</w:t>
              <w:br/>
              <w:t xml:space="preserve">          &lt;/div&gt;</w:t>
              <w:br/>
              <w:t xml:space="preserve">        `;</w:t>
              <w:br/>
              <w:t xml:space="preserve">      }</w:t>
              <w:br/>
              <w:t xml:space="preserve">    });</w:t>
              <w:br/>
              <w:t xml:space="preserve">  }</w:t>
              <w:br/>
              <w:t>});</w:t>
              <w:br/>
            </w:r>
          </w:p>
        </w:tc>
      </w:tr>
    </w:tbl>
    <w:p>
      <w:pPr>
        <w:spacing w:before="120" w:after="40"/>
      </w:pPr>
      <w:r>
        <w:rPr>
          <w:b/>
          <w:color w:val="003366"/>
          <w:sz w:val="20"/>
        </w:rPr>
        <w:t>Task 6: Interactive Smart Advisory Interface (smart-advisory.html)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7F9FB"/>
          </w:tcPr>
          <w:p>
            <w:pPr>
              <w:spacing w:before="80" w:after="80"/>
            </w:pPr>
            <w:r>
              <w:rPr>
                <w:rFonts w:ascii="Consolas" w:hAnsi="Consolas"/>
                <w:color w:val="222222"/>
                <w:sz w:val="17"/>
              </w:rPr>
              <w:t>&lt;!DOCTYPE html&gt;</w:t>
              <w:br/>
              <w:t>&lt;html lang="en"&gt;</w:t>
              <w:br/>
              <w:t>&lt;head&gt;</w:t>
              <w:br/>
              <w:t xml:space="preserve">  &lt;meta charset="UTF-8"&gt;</w:t>
              <w:br/>
              <w:t xml:space="preserve">  &lt;meta name="viewport" content="width=device-width, initial-scale=1.0"&gt;</w:t>
              <w:br/>
              <w:t xml:space="preserve">  &lt;title&gt;Smart JS Advisory Engine - Smart Irrigation Advisory System&lt;/title&gt;</w:t>
              <w:br/>
              <w:t xml:space="preserve">  &lt;link rel="stylesheet" href="style.css"&gt;</w:t>
              <w:br/>
              <w:t xml:space="preserve">  &lt;link rel="stylesheet" href="layout.css"&gt;</w:t>
              <w:br/>
              <w:t xml:space="preserve">  &lt;link rel="stylesheet" href="nav.css"&gt;</w:t>
              <w:br/>
              <w:t xml:space="preserve">  &lt;link rel="stylesheet" href="form.css"&gt;</w:t>
              <w:br/>
              <w:t xml:space="preserve">  &lt;style&gt;</w:t>
              <w:br/>
              <w:t xml:space="preserve">    .js-panel {</w:t>
              <w:br/>
              <w:t xml:space="preserve">      background: #ffffff;</w:t>
              <w:br/>
              <w:t xml:space="preserve">      border: 1px solid #d8ddd4;</w:t>
              <w:br/>
              <w:t xml:space="preserve">      border-radius: 10px;</w:t>
              <w:br/>
              <w:t xml:space="preserve">      padding: 1.5rem;</w:t>
              <w:br/>
              <w:t xml:space="preserve">      margin-bottom: 1.75rem;</w:t>
              <w:br/>
              <w:t xml:space="preserve">      box-shadow: 0 4px 12px rgba(0, 0, 0, 0.05);</w:t>
              <w:br/>
              <w:t xml:space="preserve">    }</w:t>
              <w:br/>
              <w:t xml:space="preserve">    .js-panel h3 {</w:t>
              <w:br/>
              <w:t xml:space="preserve">      color: #1b4332;</w:t>
              <w:br/>
              <w:t xml:space="preserve">      border-bottom: 2px solid #e2ebd8;</w:t>
              <w:br/>
              <w:t xml:space="preserve">      padding-bottom: 0.5rem;</w:t>
              <w:br/>
              <w:t xml:space="preserve">      margin-top: 0;</w:t>
              <w:br/>
              <w:t xml:space="preserve">    }</w:t>
              <w:br/>
              <w:t xml:space="preserve">    .grid-2col {</w:t>
              <w:br/>
              <w:t xml:space="preserve">      display: grid;</w:t>
              <w:br/>
              <w:t xml:space="preserve">      grid-template-columns: repeat(auto-fit, minmax(240px, 1fr));</w:t>
              <w:br/>
              <w:t xml:space="preserve">      gap: 1rem;</w:t>
              <w:br/>
              <w:t xml:space="preserve">      margin-bottom: 1rem;</w:t>
              <w:br/>
              <w:t xml:space="preserve">    }</w:t>
              <w:br/>
              <w:t xml:space="preserve">  &lt;/style&gt;</w:t>
              <w:br/>
              <w:t>&lt;/head&gt;</w:t>
              <w:br/>
              <w:t>&lt;body&gt;</w:t>
              <w:br/>
              <w:t xml:space="preserve">  &lt;div class="site-wrapper"&gt;</w:t>
              <w:br/>
              <w:t xml:space="preserve">    &lt;header class="simple-card" id="home-header"&gt;</w:t>
              <w:br/>
              <w:t xml:space="preserve">      &lt;p class="org-name"&gt;</w:t>
              <w:br/>
              <w:t xml:space="preserve">        &lt;img class="logo" src="./images/image.png" alt="org logo"&gt;</w:t>
              <w:br/>
              <w:t xml:space="preserve">        Agricultural Advisory Organization</w:t>
              <w:br/>
              <w:t xml:space="preserve">      &lt;/p&gt;</w:t>
              <w:br/>
              <w:t xml:space="preserve">      &lt;h1 class="page-name"&gt;Smart Irrigation Advisory System&lt;/h1&gt;</w:t>
              <w:br/>
              <w:t xml:space="preserve">    &lt;/header&gt;</w:t>
              <w:br/>
              <w:br/>
              <w:t xml:space="preserve">    &lt;nav class="site-nav" aria-label="Main Navigation"&gt;</w:t>
              <w:br/>
              <w:t xml:space="preserve">      &lt;ul class="nav-menu"&gt;</w:t>
              <w:br/>
              <w:t xml:space="preserve">        &lt;li class="nav-item"&gt;&lt;a class="nav-link" href="index.html"&gt;Home&lt;/a&gt;&lt;/li&gt;</w:t>
              <w:br/>
              <w:t xml:space="preserve">        &lt;li class="nav-item"&gt;&lt;a class="nav-link" href="irrigation-advisory.html"&gt;Irrigation Advisory&lt;/a&gt;&lt;/li&gt;</w:t>
              <w:br/>
              <w:t xml:space="preserve">        &lt;li class="nav-item"&gt;&lt;a class="nav-link" href="about-system.html"&gt;About System&lt;/a&gt;&lt;/li&gt;</w:t>
              <w:br/>
              <w:t xml:space="preserve">        &lt;li class="nav-item"&gt;&lt;a class="nav-link" href="farm-information.html"&gt;Farm Information&lt;/a&gt;&lt;/li&gt;</w:t>
              <w:br/>
              <w:t xml:space="preserve">        &lt;li class="nav-item"&gt;&lt;a class="nav-link" href="farm-map.html"&gt;Interactive Map&lt;/a&gt;&lt;/li&gt;</w:t>
              <w:br/>
              <w:t xml:space="preserve">        &lt;li class="nav-item"&gt;&lt;a class="nav-link" href="recommendation.html"&gt;Recommendations&lt;/a&gt;&lt;/li&gt;</w:t>
              <w:br/>
              <w:t xml:space="preserve">        &lt;li class="nav-item"&gt;&lt;a class="nav-link" href="registration.html"&gt;Farmer Registration&lt;/a&gt;&lt;/li&gt;</w:t>
              <w:br/>
              <w:t xml:space="preserve">        &lt;li class="nav-item"&gt;&lt;a class="nav-link" href="media.html"&gt;Media &amp; Awareness&lt;/a&gt;&lt;/li&gt;</w:t>
              <w:br/>
              <w:t xml:space="preserve">        &lt;li class="nav-item"&gt;&lt;a class="nav-link active" href="smart-advisory.html"&gt;Smart JS Engine&lt;/a&gt;&lt;/li&gt;</w:t>
              <w:br/>
              <w:t xml:space="preserve">      &lt;/ul&gt;</w:t>
              <w:br/>
              <w:t xml:space="preserve">    &lt;/nav&gt;</w:t>
              <w:br/>
              <w:br/>
              <w:t xml:space="preserve">    &lt;main&gt;</w:t>
              <w:br/>
              <w:t xml:space="preserve">      &lt;div class="simple-card"&gt;</w:t>
              <w:br/>
              <w:t xml:space="preserve">        &lt;p class="subtitle" style="font-size: 1.3rem;"&gt;JavaScript Programming &amp; Advisory Engine (Experiment 5)&lt;/p&gt;</w:t>
              <w:br/>
              <w:t xml:space="preserve">        &lt;p class="tagline"&gt;Interactive execution of variables, operators, decision rules, objects, arrays, and telemetry data processing.&lt;/p&gt;</w:t>
              <w:br/>
              <w:t xml:space="preserve">      &lt;/div&gt;</w:t>
              <w:br/>
              <w:br/>
              <w:t xml:space="preserve">      &lt;!-- Task 1: Soil Moisture Deficit Calculator --&gt;</w:t>
              <w:br/>
              <w:t xml:space="preserve">      &lt;section class="js-panel"&gt;</w:t>
              <w:br/>
              <w:t xml:space="preserve">        &lt;h3&gt;Task 1: Soil Moisture Deficit &amp; Water Requirement Program&lt;/h3&gt;</w:t>
              <w:br/>
              <w:t xml:space="preserve">        &lt;p style="font-size: 0.9rem; color: #516151;"&gt;Calculates moisture deficit between current telemetry and crop-specific field capacity. Triggers &lt;code&gt;alert()&lt;/code&gt; and writes result to DOM.&lt;/p&gt;</w:t>
              <w:br/>
              <w:t xml:space="preserve">        &lt;div class="grid-2col"&gt;</w:t>
              <w:br/>
              <w:t xml:space="preserve">          &lt;div class="form-group"&gt;</w:t>
              <w:br/>
              <w:t xml:space="preserve">            &lt;label for="calcFarmerName"&gt;Farmer Name:&lt;/label&gt;</w:t>
              <w:br/>
              <w:t xml:space="preserve">            &lt;input type="text" id="calcFarmerName" value="Pranav Mendon"&gt;</w:t>
              <w:br/>
              <w:t xml:space="preserve">          &lt;/div&gt;</w:t>
              <w:br/>
              <w:t xml:space="preserve">          &lt;div class="form-group"&gt;</w:t>
              <w:br/>
              <w:t xml:space="preserve">            &lt;label for="calcPlotId"&gt;Plot ID:&lt;/label&gt;</w:t>
              <w:br/>
              <w:t xml:space="preserve">            &lt;input type="text" id="calcPlotId" value="AGR-1024"&gt;</w:t>
              <w:br/>
              <w:t xml:space="preserve">          &lt;/div&gt;</w:t>
              <w:br/>
              <w:t xml:space="preserve">          &lt;div class="form-group"&gt;</w:t>
              <w:br/>
              <w:t xml:space="preserve">            &lt;label for="calcCurrentMoisture"&gt;Current Soil Moisture (%):&lt;/label&gt;</w:t>
              <w:br/>
              <w:t xml:space="preserve">            &lt;input type="number" id="calcCurrentMoisture" value="22" step="0.1"&gt;</w:t>
              <w:br/>
              <w:t xml:space="preserve">          &lt;/div&gt;</w:t>
              <w:br/>
              <w:t xml:space="preserve">          &lt;div class="form-group"&gt;</w:t>
              <w:br/>
              <w:t xml:space="preserve">            &lt;label for="calcRequiredMoisture"&gt;Required Field Capacity (%):&lt;/label&gt;</w:t>
              <w:br/>
              <w:t xml:space="preserve">            &lt;input type="number" id="calcRequiredMoisture" value="45" step="0.1"&gt;</w:t>
              <w:br/>
              <w:t xml:space="preserve">          &lt;/div&gt;</w:t>
              <w:br/>
              <w:t xml:space="preserve">        &lt;/div&gt;</w:t>
              <w:br/>
              <w:t xml:space="preserve">        &lt;button id="btnCalcMoisture" class="btn btn-submit"&gt;Calculate Water Deficit (alert &amp; display)&lt;/button&gt;</w:t>
              <w:br/>
              <w:t xml:space="preserve">        &lt;div id="calcMoistureOutput" style="margin-top: 1rem;"&gt;&lt;/div&gt;</w:t>
              <w:br/>
              <w:t xml:space="preserve">      &lt;/section&gt;</w:t>
              <w:br/>
              <w:br/>
              <w:t xml:space="preserve">      &lt;!-- Task 2: Rule-Based Recommendation Engine --&gt;</w:t>
              <w:br/>
              <w:t xml:space="preserve">      &lt;section class="js-panel"&gt;</w:t>
              <w:br/>
              <w:t xml:space="preserve">        &lt;h3&gt;Task 2: Decision Rule Recommendation Engine&lt;/h3&gt;</w:t>
              <w:br/>
              <w:t xml:space="preserve">        &lt;p style="font-size: 0.9rem; color: #516151;"&gt;Evaluates multi-variable agronomic rules (Moisture &amp;lt; 30%, 30%-50%, &amp;gt; 50%, and rainfall forecast).&lt;/p&gt;</w:t>
              <w:br/>
              <w:t xml:space="preserve">        &lt;div class="grid-2col"&gt;</w:t>
              <w:br/>
              <w:t xml:space="preserve">          &lt;div class="form-group"&gt;</w:t>
              <w:br/>
              <w:t xml:space="preserve">            &lt;label for="ruleSoilMoisture"&gt;Plot Soil Moisture (%):&lt;/label&gt;</w:t>
              <w:br/>
              <w:t xml:space="preserve">            &lt;input type="number" id="ruleSoilMoisture" value="28"&gt;</w:t>
              <w:br/>
              <w:t xml:space="preserve">          &lt;/div&gt;</w:t>
              <w:br/>
              <w:t xml:space="preserve">          &lt;div class="form-group"&gt;</w:t>
              <w:br/>
              <w:t xml:space="preserve">            &lt;label for="ruleRainForecast"&gt;Rain Expected in Next 24h?:&lt;/label&gt;</w:t>
              <w:br/>
              <w:t xml:space="preserve">            &lt;select id="ruleRainForecast"&gt;</w:t>
              <w:br/>
              <w:t xml:space="preserve">              &lt;option value="no"&gt;No Rain Forecasted (Clear)&lt;/option&gt;</w:t>
              <w:br/>
              <w:t xml:space="preserve">              &lt;option value="yes"&gt;Rain Expected / High Probability&lt;/option&gt;</w:t>
              <w:br/>
              <w:t xml:space="preserve">            &lt;/select&gt;</w:t>
              <w:br/>
              <w:t xml:space="preserve">          &lt;/div&gt;</w:t>
              <w:br/>
              <w:t xml:space="preserve">          &lt;div class="form-group"&gt;</w:t>
              <w:br/>
              <w:t xml:space="preserve">            &lt;label for="ruleCropStage"&gt;Sugarcane Crop Stage:&lt;/label&gt;</w:t>
              <w:br/>
              <w:t xml:space="preserve">            &lt;select id="ruleCropStage"&gt;</w:t>
              <w:br/>
              <w:t xml:space="preserve">              &lt;option value="Tillering"&gt;Tillering Stage&lt;/option&gt;</w:t>
              <w:br/>
              <w:t xml:space="preserve">              &lt;option value="Grand Growth"&gt;Grand Growth Stage&lt;/option&gt;</w:t>
              <w:br/>
              <w:t xml:space="preserve">              &lt;option value="Ripening"&gt;Ripening Stage&lt;/option&gt;</w:t>
              <w:br/>
              <w:t xml:space="preserve">            &lt;/select&gt;</w:t>
              <w:br/>
              <w:t xml:space="preserve">          &lt;/div&gt;</w:t>
              <w:br/>
              <w:t xml:space="preserve">        &lt;/div&gt;</w:t>
              <w:br/>
              <w:t xml:space="preserve">        &lt;button id="btnEvalRules" class="btn btn-submit"&gt;Evaluate Decision Rules&lt;/button&gt;</w:t>
              <w:br/>
              <w:t xml:space="preserve">        &lt;div id="ruleOutput"&gt;&lt;/div&gt;</w:t>
              <w:br/>
              <w:t xml:space="preserve">      &lt;/section&gt;</w:t>
              <w:br/>
              <w:br/>
              <w:t xml:space="preserve">      &lt;!-- Task 3: JavaScript Farm Object --&gt;</w:t>
              <w:br/>
              <w:t xml:space="preserve">      &lt;section class="js-panel"&gt;</w:t>
              <w:br/>
              <w:t xml:space="preserve">        &lt;h3&gt;Task 3: Object-Oriented JavaScript &amp;mdash; Sugarcane Farm Object&lt;/h3&gt;</w:t>
              <w:br/>
              <w:t xml:space="preserve">        &lt;p style="font-size: 0.9rem; color: #516151;"&gt;Encapsulates farm attributes (farmerName, plotId, cropStage, soilMoisture, area, pumpStatus) with a member method &lt;code&gt;displayFarmInfo()&lt;/code&gt;.&lt;/p&gt;</w:t>
              <w:br/>
              <w:t xml:space="preserve">        &lt;button id="btnFarmObject" class="btn btn-submit"&gt;Instantiate &amp; Display Farm Object&lt;/button&gt;</w:t>
              <w:br/>
              <w:t xml:space="preserve">        &lt;div id="farmObjectOutput" style="margin-top: 1rem;"&gt;&lt;/div&gt;</w:t>
              <w:br/>
              <w:t xml:space="preserve">      &lt;/section&gt;</w:t>
              <w:br/>
              <w:br/>
              <w:t xml:space="preserve">      &lt;!-- Task 4: Hourly Sensor Array Analysis --&gt;</w:t>
              <w:br/>
              <w:t xml:space="preserve">      &lt;section class="js-panel"&gt;</w:t>
              <w:br/>
              <w:t xml:space="preserve">        &lt;h3&gt;Task 4: Hourly Moisture Sensor Telemetry Array Processing&lt;/h3&gt;</w:t>
              <w:br/>
              <w:t xml:space="preserve">        &lt;p style="font-size: 0.9rem; color: #516151;"&gt;Processes an array of 24 hourly sensor readings: displays all readings, determines minimum, maximum, computes average, and counts readings below critical threshold (&amp;lt;30%).&lt;/p&gt;</w:t>
              <w:br/>
              <w:t xml:space="preserve">        &lt;button id="btnAnalyzeSensors" class="btn btn-submit"&gt;Run 24-Hour Telemetry Array Analysis&lt;/button&gt;</w:t>
              <w:br/>
              <w:t xml:space="preserve">        &lt;div id="sensorArrayOutput" style="margin-top: 1rem;"&gt;&lt;/div&gt;</w:t>
              <w:br/>
              <w:t xml:space="preserve">      &lt;/section&gt;</w:t>
              <w:br/>
              <w:br/>
              <w:t xml:space="preserve">      &lt;!-- Task 5: JavaScript Input Validation Suite --&gt;</w:t>
              <w:br/>
              <w:t xml:space="preserve">      &lt;section class="js-panel" id="exp5-task5-panel"&gt;</w:t>
              <w:br/>
              <w:t xml:space="preserve">        &lt;h3&gt;Task 5: Client-Side Input Validation Functions&lt;/h3&gt;</w:t>
              <w:br/>
              <w:t xml:space="preserve">        &lt;p style="font-size: 0.9rem; color: #516151;"&gt;Dedicated validation functions for Farmer Name (alphabetical + spaces), Mobile Number (10 digits starting with 6-9), and Plot ID (pattern AGR-####).&lt;/p&gt;</w:t>
              <w:br/>
              <w:t xml:space="preserve">        &lt;div class="grid-2col"&gt;</w:t>
              <w:br/>
              <w:t xml:space="preserve">          &lt;div class="form-group"&gt;</w:t>
              <w:br/>
              <w:t xml:space="preserve">            &lt;label for="valTestName"&gt;Test Farmer Name:&lt;/label&gt;</w:t>
              <w:br/>
              <w:t xml:space="preserve">            &lt;input type="text" id="valTestName" value="Pranav Mendon"&gt;</w:t>
              <w:br/>
              <w:t xml:space="preserve">          &lt;/div&gt;</w:t>
              <w:br/>
              <w:t xml:space="preserve">          &lt;div class="form-group"&gt;</w:t>
              <w:br/>
              <w:t xml:space="preserve">            &lt;label for="valTestMobile"&gt;Test Mobile Number:&lt;/label&gt;</w:t>
              <w:br/>
              <w:t xml:space="preserve">            &lt;input type="tel" id="valTestMobile" value="9876543210"&gt;</w:t>
              <w:br/>
              <w:t xml:space="preserve">          &lt;/div&gt;</w:t>
              <w:br/>
              <w:t xml:space="preserve">          &lt;div class="form-group"&gt;</w:t>
              <w:br/>
              <w:t xml:space="preserve">            &lt;label for="valTestPlotId"&gt;Test Plot ID:&lt;/label&gt;</w:t>
              <w:br/>
              <w:t xml:space="preserve">            &lt;input type="text" id="valTestPlotId" value="AGR-1024"&gt;</w:t>
              <w:br/>
              <w:t xml:space="preserve">          &lt;/div&gt;</w:t>
              <w:br/>
              <w:t xml:space="preserve">          &lt;div class="form-group"&gt;</w:t>
              <w:br/>
              <w:t xml:space="preserve">            &lt;label for="valTestMoisture"&gt;Test Soil Moisture (%):&lt;/label&gt;</w:t>
              <w:br/>
              <w:t xml:space="preserve">            &lt;input type="number" id="valTestMoisture" value="28"&gt;</w:t>
              <w:br/>
              <w:t xml:space="preserve">          &lt;/div&gt;</w:t>
              <w:br/>
              <w:t xml:space="preserve">        &lt;/div&gt;</w:t>
              <w:br/>
              <w:t xml:space="preserve">        &lt;button id="btnRunValidationSuite" class="btn btn-submit"&gt;Run JavaScript Validation Suite&lt;/button&gt;</w:t>
              <w:br/>
              <w:t xml:space="preserve">        &lt;div id="validationSuiteOutput" style="margin-top: 1rem;"&gt;&lt;/div&gt;</w:t>
              <w:br/>
              <w:t xml:space="preserve">      &lt;/section&gt;</w:t>
              <w:br/>
              <w:br/>
              <w:t xml:space="preserve">      &lt;!-- Task 6: Interactive Advisory Request &amp; Registration Form --&gt;</w:t>
              <w:br/>
              <w:t xml:space="preserve">      &lt;section class="js-panel" id="exp5-task6-panel"&gt;</w:t>
              <w:br/>
              <w:t xml:space="preserve">        &lt;h3&gt;Task 6: Interactive Advisory Request &amp;amp; Registration Form&lt;/h3&gt;</w:t>
              <w:br/>
              <w:t xml:space="preserve">        &lt;p style="font-size: 0.9rem; color: #516151;"&gt;Complete HTML form utilizing semantic controls, DOM event handling, fieldsets, and automated advisory recommendation generation upon valid submission.&lt;/p&gt;</w:t>
              <w:br/>
              <w:t xml:space="preserve">        &lt;div id="task6SuccessMsg" class="alert-success" style="display:none; margin-bottom:1rem;"&gt;&lt;/div&gt;</w:t>
              <w:br/>
              <w:t xml:space="preserve">        &lt;form id="exp5RequestForm" novalidate&gt;</w:t>
              <w:br/>
              <w:t xml:space="preserve">          &lt;fieldset style="border: 1px solid #74c69d; border-radius: 6px; padding: 1rem; margin-bottom: 1rem;"&gt;</w:t>
              <w:br/>
              <w:t xml:space="preserve">            &lt;legend style="font-weight: bold; color: #1b4332; padding: 0 0.5rem;"&gt;Irrigation Request Parameters&lt;/legend&gt;</w:t>
              <w:br/>
              <w:t xml:space="preserve">            &lt;div class="grid-2col"&gt;</w:t>
              <w:br/>
              <w:t xml:space="preserve">              &lt;div class="form-group"&gt;</w:t>
              <w:br/>
              <w:t xml:space="preserve">                &lt;label for="reqFarmerName"&gt;Farmer Name &lt;span class="required-star"&gt;*&lt;/span&gt;&lt;/label&gt;</w:t>
              <w:br/>
              <w:t xml:space="preserve">                &lt;input type="text" id="reqFarmerName" value="Pranav Mendon"&gt;</w:t>
              <w:br/>
              <w:t xml:space="preserve">                &lt;span class="error-msg" id="reqFarmerNameErr"&gt;&lt;/span&gt;</w:t>
              <w:br/>
              <w:t xml:space="preserve">              &lt;/div&gt;</w:t>
              <w:br/>
              <w:t xml:space="preserve">              &lt;div class="form-group"&gt;</w:t>
              <w:br/>
              <w:t xml:space="preserve">                &lt;label for="reqMobile"&gt;Mobile Number &lt;span class="required-star"&gt;*&lt;/span&gt;&lt;/label&gt;</w:t>
              <w:br/>
              <w:t xml:space="preserve">                &lt;input type="tel" id="reqMobile" value="9823012345"&gt;</w:t>
              <w:br/>
              <w:t xml:space="preserve">                &lt;span class="error-msg" id="reqMobileErr"&gt;&lt;/span&gt;</w:t>
              <w:br/>
              <w:t xml:space="preserve">              &lt;/div&gt;</w:t>
              <w:br/>
              <w:t xml:space="preserve">              &lt;div class="form-group"&gt;</w:t>
              <w:br/>
              <w:t xml:space="preserve">                &lt;label for="reqPlotId"&gt;Plot ID &lt;span class="required-star"&gt;*&lt;/span&gt;&lt;/label&gt;</w:t>
              <w:br/>
              <w:t xml:space="preserve">                &lt;input type="text" id="reqPlotId" value="AGR-2048"&gt;</w:t>
              <w:br/>
              <w:t xml:space="preserve">                &lt;span class="error-msg" id="reqPlotIdErr"&gt;&lt;/span&gt;</w:t>
              <w:br/>
              <w:t xml:space="preserve">              &lt;/div&gt;</w:t>
              <w:br/>
              <w:t xml:space="preserve">              &lt;div class="form-group"&gt;</w:t>
              <w:br/>
              <w:t xml:space="preserve">                &lt;label for="reqMoisture"&gt;Current Moisture (%) &lt;span class="required-star"&gt;*&lt;/span&gt;&lt;/label&gt;</w:t>
              <w:br/>
              <w:t xml:space="preserve">                &lt;input type="number" id="reqMoisture" value="26" min="0" max="100"&gt;</w:t>
              <w:br/>
              <w:t xml:space="preserve">                &lt;span class="error-msg" id="reqMoistureErr"&gt;&lt;/span&gt;</w:t>
              <w:br/>
              <w:t xml:space="preserve">              &lt;/div&gt;</w:t>
              <w:br/>
              <w:t xml:space="preserve">              &lt;div class="form-group"&gt;</w:t>
              <w:br/>
              <w:t xml:space="preserve">                &lt;label for="reqCropStage"&gt;Crop Growth Stage &lt;span class="required-star"&gt;*&lt;/span&gt;&lt;/label&gt;</w:t>
              <w:br/>
              <w:t xml:space="preserve">                &lt;select id="reqCropStage"&gt;</w:t>
              <w:br/>
              <w:t xml:space="preserve">                  &lt;option value="Tillering" selected&gt;Tillering Stage (Early)&lt;/option&gt;</w:t>
              <w:br/>
              <w:t xml:space="preserve">                  &lt;option value="Grand Growth"&gt;Grand Growth (Peak Water)&lt;/option&gt;</w:t>
              <w:br/>
              <w:t xml:space="preserve">                  &lt;option value="Ripening"&gt;Ripening Stage (Controlled)&lt;/option&gt;</w:t>
              <w:br/>
              <w:t xml:space="preserve">                &lt;/select&gt;</w:t>
              <w:br/>
              <w:t xml:space="preserve">                &lt;span class="error-msg" id="reqCropStageErr"&gt;&lt;/span&gt;</w:t>
              <w:br/>
              <w:t xml:space="preserve">              &lt;/div&gt;</w:t>
              <w:br/>
              <w:t xml:space="preserve">              &lt;div class="form-group"&gt;</w:t>
              <w:br/>
              <w:t xml:space="preserve">                &lt;label for="reqDate"&gt;Request / Irrigation Date &lt;span class="required-star"&gt;*&lt;/span&gt;&lt;/label&gt;</w:t>
              <w:br/>
              <w:t xml:space="preserve">                &lt;input type="date" id="reqDate" value="2026-08-14"&gt;</w:t>
              <w:br/>
              <w:t xml:space="preserve">                &lt;span class="error-msg" id="reqDateErr"&gt;&lt;/span&gt;</w:t>
              <w:br/>
              <w:t xml:space="preserve">              &lt;/div&gt;</w:t>
              <w:br/>
              <w:t xml:space="preserve">            &lt;/div&gt;</w:t>
              <w:br/>
              <w:t xml:space="preserve">            &lt;button type="submit" class="btn btn-submit" style="margin-top: 0.5rem;"&gt;Submit Irrigation Advisory Request&lt;/button&gt;</w:t>
              <w:br/>
              <w:t xml:space="preserve">          &lt;/fieldset&gt;</w:t>
              <w:br/>
              <w:t xml:space="preserve">        &lt;/form&gt;</w:t>
              <w:br/>
              <w:t xml:space="preserve">        &lt;div id="exp5RequestOutput"&gt;&lt;/div&gt;</w:t>
              <w:br/>
              <w:t xml:space="preserve">      &lt;/section&gt;</w:t>
              <w:br/>
              <w:t xml:space="preserve">    &lt;/main&gt;</w:t>
              <w:br/>
              <w:br/>
              <w:t xml:space="preserve">    &lt;footer class="site-footer"&gt;</w:t>
              <w:br/>
              <w:t xml:space="preserve">      &lt;p&gt;Smart Irrigation Advisory System &amp;bull; Sugarcane Crop (KJS-AGR-01)&lt;/p&gt;</w:t>
              <w:br/>
              <w:t xml:space="preserve">      &lt;p&gt;Department of Computer Engineering &amp;bull; K. J. Somaiya School of Engineering&lt;/p&gt;</w:t>
              <w:br/>
              <w:t xml:space="preserve">    &lt;/footer&gt;</w:t>
              <w:br/>
              <w:t xml:space="preserve">  &lt;/div&gt;</w:t>
              <w:br/>
              <w:br/>
              <w:t xml:space="preserve">  &lt;script src="script.js"&gt;&lt;/script&gt;</w:t>
              <w:br/>
              <w:t>&lt;/body&gt;</w:t>
              <w:br/>
              <w:t>&lt;/html&gt;</w:t>
              <w:br/>
            </w:r>
          </w:p>
        </w:tc>
      </w:tr>
    </w:tbl>
    <w:p>
      <w:r>
        <w:br w:type="page"/>
      </w:r>
    </w:p>
    <w:p>
      <w:r>
        <w:rPr>
          <w:b/>
          <w:color w:val="800000"/>
          <w:sz w:val="26"/>
        </w:rPr>
        <w:t>Expected Output / Screenshots:</w:t>
      </w:r>
    </w:p>
    <w:p>
      <w:pPr>
        <w:spacing w:before="160" w:after="40"/>
      </w:pPr>
      <w:r>
        <w:rPr>
          <w:b/>
          <w:color w:val="800000"/>
          <w:sz w:val="20"/>
        </w:rPr>
        <w:t>Task 1: Soil Moisture Deficit &amp; Water Requirement Calculation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5_task1_deficit_cal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800000"/>
          <w:sz w:val="20"/>
        </w:rPr>
        <w:t>Task 2: Multi-Factor Decision Rule Recommendation Engine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5_task2_decision_ru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800000"/>
          <w:sz w:val="20"/>
        </w:rPr>
        <w:t>Task 3: Sugarcane Farm Object Representation &amp; displayFarmInfo()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5_task3_farm_obj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800000"/>
          <w:sz w:val="20"/>
        </w:rPr>
        <w:t>Task 4: Hourly Sensor Telemetry Array Processing (Min, Max, Avg, Critical Hours)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0848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5_task4_array_telemet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4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800000"/>
          <w:sz w:val="20"/>
        </w:rPr>
        <w:t>Task 5: Client-Side Input Validation Test Suite Results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0848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5_task5_validation_sui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4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800000"/>
          <w:sz w:val="20"/>
        </w:rPr>
        <w:t>Task 6: Interactive Advisory Request &amp; Registration Form Execution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042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5_task6_interactive_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spacing w:before="60" w:after="60"/>
            </w:pPr>
            <w:r>
              <w:rPr>
                <w:b/>
                <w:color w:val="A00000"/>
                <w:sz w:val="21"/>
              </w:rPr>
              <w:t xml:space="preserve">Conclusion and Discussion: </w:t>
            </w:r>
            <w:r>
              <w:rPr>
                <w:sz w:val="19"/>
              </w:rPr>
              <w:t>Conclusion:</w:t>
              <w:br/>
              <w:t>Experiment 5 successfully demonstrated JavaScript programming concepts applied to an AI-based Smart Irrigation Advisory System (KJS-AGR-01). Fundamental language constructs were systematically applied: variables and arithmetic operators for water volume deficit calculation, conditional statements for rule-based irrigation scheduling, object-oriented JavaScript for farm telemetry modeling, and array algorithms for 24-hour time-series sensor analysis. The interactive portal provides immediate feedback to farmers and agronomists, substantially reducing manual computation.</w:t>
              <w:br/>
              <w:br/>
              <w:t>Discussion:</w:t>
              <w:br/>
              <w:t>In Task 1, computing moisture deficit using float arithmetic ('parseFloat()') ensured decimal precision. In Task 2, prioritizing rainfall probability over absolute moisture thresholds avoided over-irrigation before rainstorms. Task 3 highlighted the power of encapsulation using the 'this' keyword to render formatted HTML cards directly from object state. In Task 4, using 'Math.min', 'Math.max', and 'reduce()' provided clean, high-performance array analytics on sensor telemetry.</w:t>
              <w:br/>
              <w:br/>
              <w:t>Peer Feedback:</w:t>
              <w:br/>
              <w:t>1. Rohan Sharma (Roll No: 16010125140): 'The 24-hour telemetry array analysis with min, max, and average metric cards looks professional and very practical.'</w:t>
              <w:br/>
              <w:t>2. Ananya Verma (Roll No: 16010125142): 'The rainfall override rule is a smart agronomic addition that protects fields from waterlogging.'</w:t>
              <w:br/>
              <w:t>3. Aditya Kulkarni (Roll No: 16010125145): 'The farm object method makes rendering dynamic telemetry data clean and modular.'</w:t>
              <w:br/>
              <w:br/>
              <w:t>Faculty Feedback / Remarks:</w:t>
              <w:br/>
              <w:t>Exceptional JavaScript implementation. Demonstrates sound programming principles across control logic, object-oriented modeling, and array processing.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